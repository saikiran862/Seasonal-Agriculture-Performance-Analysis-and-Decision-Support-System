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40"/>
        </w:rPr>
        <w:t>SEASONAL AGRICULTURE PERFORMANCE ANALYSIS</w:t>
      </w:r>
    </w:p>
    <w:p>
      <w:pPr>
        <w:jc w:val="center"/>
      </w:pPr>
      <w:r>
        <w:rPr>
          <w:i/>
        </w:rPr>
        <w:t>Data-Driven Analysis of Seasonal Crop Performance, Resources, Environment and Economics</w:t>
      </w:r>
    </w:p>
    <w:p>
      <w:pPr>
        <w:jc w:val="center"/>
      </w:pPr>
      <w:r>
        <w:rPr>
          <w:sz w:val="21"/>
        </w:rPr>
        <w:t>GIDDAM SAIKIRAN</w:t>
        <w:br/>
        <w:t>STU ID: STU67627f99c8c1f1734508441</w:t>
        <w:br/>
        <w:br/>
        <w:t>Bachelor of Technology</w:t>
        <w:br/>
        <w:t>Computer Science and Engineering – Data Science</w:t>
        <w:br/>
        <w:t>KG Reddy College of Engineering and Technology</w:t>
        <w:br/>
        <w:t>Affiliated to JNTUH</w:t>
        <w:br/>
        <w:br/>
        <w:t>Academic Year 2026–27</w:t>
      </w:r>
    </w:p>
    <w:p>
      <w:r>
        <w:br w:type="page"/>
      </w:r>
    </w:p>
    <w:p>
      <w:pPr>
        <w:pStyle w:val="Heading1"/>
      </w:pPr>
      <w:r>
        <w:t>Contents</w:t>
      </w:r>
    </w:p>
    <w:p>
      <w:pPr>
        <w:pStyle w:val="ListNumber"/>
      </w:pPr>
      <w:r>
        <w:t>Abstract</w:t>
      </w:r>
    </w:p>
    <w:p>
      <w:pPr>
        <w:pStyle w:val="ListNumber"/>
      </w:pPr>
      <w:r>
        <w:t>Introduction</w:t>
      </w:r>
    </w:p>
    <w:p>
      <w:pPr>
        <w:pStyle w:val="ListNumber"/>
      </w:pPr>
      <w:r>
        <w:t>Problem Statement</w:t>
      </w:r>
    </w:p>
    <w:p>
      <w:pPr>
        <w:pStyle w:val="ListNumber"/>
      </w:pPr>
      <w:r>
        <w:t>Proposed Solution</w:t>
      </w:r>
    </w:p>
    <w:p>
      <w:pPr>
        <w:pStyle w:val="ListNumber"/>
      </w:pPr>
      <w:r>
        <w:t>Objectives</w:t>
      </w:r>
    </w:p>
    <w:p>
      <w:pPr>
        <w:pStyle w:val="ListNumber"/>
      </w:pPr>
      <w:r>
        <w:t>Scope of the Project</w:t>
      </w:r>
    </w:p>
    <w:p>
      <w:pPr>
        <w:pStyle w:val="ListNumber"/>
      </w:pPr>
      <w:r>
        <w:t>Existing Solutions and Limitations</w:t>
      </w:r>
    </w:p>
    <w:p>
      <w:pPr>
        <w:pStyle w:val="ListNumber"/>
      </w:pPr>
      <w:r>
        <w:t>Literature Survey</w:t>
      </w:r>
    </w:p>
    <w:p>
      <w:pPr>
        <w:pStyle w:val="ListNumber"/>
      </w:pPr>
      <w:r>
        <w:t>Dataset Description</w:t>
      </w:r>
    </w:p>
    <w:p>
      <w:pPr>
        <w:pStyle w:val="ListNumber"/>
      </w:pPr>
      <w:r>
        <w:t>Technology and Tools Used</w:t>
      </w:r>
    </w:p>
    <w:p>
      <w:pPr>
        <w:pStyle w:val="ListNumber"/>
      </w:pPr>
      <w:r>
        <w:t>Methodology</w:t>
      </w:r>
    </w:p>
    <w:p>
      <w:pPr>
        <w:pStyle w:val="ListNumber"/>
      </w:pPr>
      <w:r>
        <w:t>Data Cleaning and Preparation</w:t>
      </w:r>
    </w:p>
    <w:p>
      <w:pPr>
        <w:pStyle w:val="ListNumber"/>
      </w:pPr>
      <w:r>
        <w:t>Analytical Techniques</w:t>
      </w:r>
    </w:p>
    <w:p>
      <w:pPr>
        <w:pStyle w:val="ListNumber"/>
      </w:pPr>
      <w:r>
        <w:t>Results and Discussion</w:t>
      </w:r>
    </w:p>
    <w:p>
      <w:pPr>
        <w:pStyle w:val="ListNumber"/>
      </w:pPr>
      <w:r>
        <w:t>Key Findings</w:t>
      </w:r>
    </w:p>
    <w:p>
      <w:pPr>
        <w:pStyle w:val="ListNumber"/>
      </w:pPr>
      <w:r>
        <w:t>Evidence-Based Recommendations</w:t>
      </w:r>
    </w:p>
    <w:p>
      <w:pPr>
        <w:pStyle w:val="ListNumber"/>
      </w:pPr>
      <w:r>
        <w:t>Proposed Project Changes / Enhancements</w:t>
      </w:r>
    </w:p>
    <w:p>
      <w:pPr>
        <w:pStyle w:val="ListNumber"/>
      </w:pPr>
      <w:r>
        <w:t>Limitations</w:t>
      </w:r>
    </w:p>
    <w:p>
      <w:pPr>
        <w:pStyle w:val="ListNumber"/>
      </w:pPr>
      <w:r>
        <w:t>Future Scope</w:t>
      </w:r>
    </w:p>
    <w:p>
      <w:pPr>
        <w:pStyle w:val="ListNumber"/>
      </w:pPr>
      <w:r>
        <w:t>Conclusion</w:t>
      </w:r>
    </w:p>
    <w:p>
      <w:pPr>
        <w:pStyle w:val="ListNumber"/>
      </w:pPr>
      <w:r>
        <w:t>References</w:t>
      </w:r>
    </w:p>
    <w:p>
      <w:pPr>
        <w:pStyle w:val="ListNumber"/>
      </w:pPr>
      <w:r>
        <w:t>Appendix A – Complete Project Code</w:t>
      </w:r>
    </w:p>
    <w:p>
      <w:pPr>
        <w:pStyle w:val="ListNumber"/>
      </w:pPr>
      <w:r>
        <w:t>Appendix B – GitHub Structure</w:t>
      </w:r>
    </w:p>
    <w:p>
      <w:r>
        <w:br w:type="page"/>
      </w:r>
    </w:p>
    <w:p>
      <w:pPr>
        <w:pStyle w:val="Heading1"/>
      </w:pPr>
      <w:r>
        <w:t>1. Abstract</w:t>
      </w:r>
    </w:p>
    <w:p>
      <w:r>
        <w:t>Agricultural performance varies across Kharif, Rabi and Zaid seasons because of differences in rainfall, temperature, humidity, soil conditions, irrigation, fertilizer use, water consumption, crop selection, disease/pest risk and economic conditions. This project analyzes a structured agricultural dataset to identify seasonal patterns, compare performance, study relationships among environmental and resource variables, detect unusual yield observations and develop evidence-based recommendations.</w:t>
      </w:r>
    </w:p>
    <w:p>
      <w:r>
        <w:t>The dataset contains 4,000 records and 28 variables. Python, Pandas, NumPy, Matplotlib, Seaborn and SciPy are used for data preparation, descriptive analysis, visualization, correlation analysis, ANOVA and IQR-based anomaly detection. The current results show Kharif as the strongest overall season and Zaid as the weakest economic season in the supplied dataset.</w:t>
      </w:r>
    </w:p>
    <w:p>
      <w:pPr>
        <w:pStyle w:val="Heading1"/>
      </w:pPr>
      <w:r>
        <w:t>2. Introduction</w:t>
      </w:r>
    </w:p>
    <w:p>
      <w:r>
        <w:t>Agricultural decisions depend on multiple interacting factors. Overall averages can hide important seasonal differences. A season-aware analytical framework can reveal which seasons provide stronger yield and profitability, how resources are used, and which environmental conditions are associated with performance.</w:t>
      </w:r>
    </w:p>
    <w:p>
      <w:r>
        <w:t>The project follows the academic report structure used in the user's earlier project documentation: problem statement, introduction, technology background, methodology, results and discussion, conclusion, future scope and references. It also follows the data-analysis workflow of dataset loading, overview, cleaning, KPI-style analysis, business questions, visualization and recommendations.</w:t>
      </w:r>
    </w:p>
    <w:p>
      <w:pPr>
        <w:pStyle w:val="Heading1"/>
      </w:pPr>
      <w:r>
        <w:t>3. Problem Statement</w:t>
      </w:r>
    </w:p>
    <w:p>
      <w:r>
        <w:t>Agricultural performance varies across seasons due to environmental conditions, farming practices, resource availability, crop selection and market conditions. However, raw agricultural data does not clearly reveal seasonal patterns, performance differences, relationships between environmental/resource variables and yield, or unusual observations. Therefore, a systematic data-analysis approach is required to clean the data, compare seasonal performance, identify relationships and variations, detect significant observations, and convert findings into evidence-based agricultural insights and recommendations.</w:t>
      </w:r>
    </w:p>
    <w:p>
      <w:pPr>
        <w:pStyle w:val="Heading1"/>
      </w:pPr>
      <w:r>
        <w:t>4. Proposed Solution</w:t>
      </w:r>
    </w:p>
    <w:p>
      <w:r>
        <w:t>The proposed solution is a Python-based Seasonal Agriculture Performance Analysis framework. It loads and cleans the dataset; summarizes seasons, crops and states; compares yield, production, revenue, profit, cost, water use and water efficiency; studies environmental and resource relationships with yield; compares crops, states and irrigation methods; evaluates disease/pest risk; applies one-way ANOVA to seasonal yield; and identifies unusual yield records using IQR.</w:t>
      </w:r>
    </w:p>
    <w:p>
      <w:r>
        <w:t>Recommended refined title for the enhanced version: Seasonal Agriculture Performance Analysis and Decision Support System. The decision-support features described later are proposed enhancements and should not be claimed as implemented until coded and validated.</w:t>
      </w:r>
    </w:p>
    <w:p>
      <w:pPr>
        <w:pStyle w:val="Heading1"/>
      </w:pPr>
      <w:r>
        <w:t>5. Objectives</w:t>
      </w:r>
    </w:p>
    <w:p>
      <w:pPr>
        <w:pStyle w:val="ListBullet"/>
      </w:pPr>
      <w:r>
        <w:t>Understand seasonal agricultural data.</w:t>
      </w:r>
    </w:p>
    <w:p>
      <w:pPr>
        <w:pStyle w:val="ListBullet"/>
      </w:pPr>
      <w:r>
        <w:t>Clean and prepare the dataset.</w:t>
      </w:r>
    </w:p>
    <w:p>
      <w:pPr>
        <w:pStyle w:val="ListBullet"/>
      </w:pPr>
      <w:r>
        <w:t>Identify seasonal patterns and compare agricultural performance.</w:t>
      </w:r>
    </w:p>
    <w:p>
      <w:pPr>
        <w:pStyle w:val="ListBullet"/>
      </w:pPr>
      <w:r>
        <w:t>Discover environmental/resource relationships and variations.</w:t>
      </w:r>
    </w:p>
    <w:p>
      <w:pPr>
        <w:pStyle w:val="ListBullet"/>
      </w:pPr>
      <w:r>
        <w:t>Compare crop, state and irrigation-method performance.</w:t>
      </w:r>
    </w:p>
    <w:p>
      <w:pPr>
        <w:pStyle w:val="ListBullet"/>
      </w:pPr>
      <w:r>
        <w:t>Identify unusual and significant observations.</w:t>
      </w:r>
    </w:p>
    <w:p>
      <w:pPr>
        <w:pStyle w:val="ListBullet"/>
      </w:pPr>
      <w:r>
        <w:t>Use suitable statistical and visualization techniques.</w:t>
      </w:r>
    </w:p>
    <w:p>
      <w:pPr>
        <w:pStyle w:val="ListBullet"/>
      </w:pPr>
      <w:r>
        <w:t>Develop evidence-based insights and recommendations.</w:t>
      </w:r>
    </w:p>
    <w:p>
      <w:pPr>
        <w:pStyle w:val="Heading1"/>
      </w:pPr>
      <w:r>
        <w:t>6. Scope of the Project</w:t>
      </w:r>
    </w:p>
    <w:p>
      <w:pPr>
        <w:pStyle w:val="ListBullet"/>
      </w:pPr>
      <w:r>
        <w:t>Season-wise analysis of Kharif, Rabi and Zaid.</w:t>
      </w:r>
    </w:p>
    <w:p>
      <w:pPr>
        <w:pStyle w:val="ListBullet"/>
      </w:pPr>
      <w:r>
        <w:t>Crop-wise and state-wise comparisons.</w:t>
      </w:r>
    </w:p>
    <w:p>
      <w:pPr>
        <w:pStyle w:val="ListBullet"/>
      </w:pPr>
      <w:r>
        <w:t>Environmental analysis using rainfall, temperature, humidity and soil moisture.</w:t>
      </w:r>
    </w:p>
    <w:p>
      <w:pPr>
        <w:pStyle w:val="ListBullet"/>
      </w:pPr>
      <w:r>
        <w:t>Resource analysis using fertilizer and water use.</w:t>
      </w:r>
    </w:p>
    <w:p>
      <w:pPr>
        <w:pStyle w:val="ListBullet"/>
      </w:pPr>
      <w:r>
        <w:t>Economic analysis using revenue, cost and profit.</w:t>
      </w:r>
    </w:p>
    <w:p>
      <w:pPr>
        <w:pStyle w:val="ListBullet"/>
      </w:pPr>
      <w:r>
        <w:t>Water-efficiency and disease/pest-risk analysis.</w:t>
      </w:r>
    </w:p>
    <w:p>
      <w:pPr>
        <w:pStyle w:val="ListBullet"/>
      </w:pPr>
      <w:r>
        <w:t>Correlation, ANOVA and IQR analysis.</w:t>
      </w:r>
    </w:p>
    <w:p>
      <w:pPr>
        <w:pStyle w:val="ListBullet"/>
      </w:pPr>
      <w:r>
        <w:t>Future dashboard and predictive decision-support extensions.</w:t>
      </w:r>
    </w:p>
    <w:p>
      <w:pPr>
        <w:pStyle w:val="Heading1"/>
      </w:pPr>
      <w:r>
        <w:t>7. Existing Solutions and Limitations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Approach</w:t>
            </w:r>
          </w:p>
        </w:tc>
        <w:tc>
          <w:tcPr>
            <w:tcW w:type="dxa" w:w="3312"/>
            <w:shd w:fill="D9EAF7"/>
          </w:tcPr>
          <w:p>
            <w:r>
              <w:t>Capability</w:t>
            </w:r>
          </w:p>
        </w:tc>
        <w:tc>
          <w:tcPr>
            <w:tcW w:type="dxa" w:w="3312"/>
            <w:shd w:fill="D9EAF7"/>
          </w:tcPr>
          <w:p>
            <w:r>
              <w:t>Limitation</w:t>
            </w:r>
          </w:p>
        </w:tc>
      </w:tr>
      <w:tr>
        <w:tc>
          <w:tcPr>
            <w:tcW w:type="dxa" w:w="3312"/>
          </w:tcPr>
          <w:p>
            <w:r>
              <w:t>Descriptive analytics</w:t>
            </w:r>
          </w:p>
        </w:tc>
        <w:tc>
          <w:tcPr>
            <w:tcW w:type="dxa" w:w="3312"/>
          </w:tcPr>
          <w:p>
            <w:r>
              <w:t>Summarizes agricultural KPIs.</w:t>
            </w:r>
          </w:p>
        </w:tc>
        <w:tc>
          <w:tcPr>
            <w:tcW w:type="dxa" w:w="3312"/>
          </w:tcPr>
          <w:p>
            <w:r>
              <w:t>May not integrate environmental, resource and economic factors.</w:t>
            </w:r>
          </w:p>
        </w:tc>
      </w:tr>
      <w:tr>
        <w:tc>
          <w:tcPr>
            <w:tcW w:type="dxa" w:w="3312"/>
          </w:tcPr>
          <w:p>
            <w:r>
              <w:t>Weather/yield studies</w:t>
            </w:r>
          </w:p>
        </w:tc>
        <w:tc>
          <w:tcPr>
            <w:tcW w:type="dxa" w:w="3312"/>
          </w:tcPr>
          <w:p>
            <w:r>
              <w:t>Studies climate-yield relationships.</w:t>
            </w:r>
          </w:p>
        </w:tc>
        <w:tc>
          <w:tcPr>
            <w:tcW w:type="dxa" w:w="3312"/>
          </w:tcPr>
          <w:p>
            <w:r>
              <w:t>Often focuses on selected crops, locations or climate variables.</w:t>
            </w:r>
          </w:p>
        </w:tc>
      </w:tr>
      <w:tr>
        <w:tc>
          <w:tcPr>
            <w:tcW w:type="dxa" w:w="3312"/>
          </w:tcPr>
          <w:p>
            <w:r>
              <w:t>Remote sensing/crop monitoring</w:t>
            </w:r>
          </w:p>
        </w:tc>
        <w:tc>
          <w:tcPr>
            <w:tcW w:type="dxa" w:w="3312"/>
          </w:tcPr>
          <w:p>
            <w:r>
              <w:t>Tracks crop condition and phenology.</w:t>
            </w:r>
          </w:p>
        </w:tc>
        <w:tc>
          <w:tcPr>
            <w:tcW w:type="dxa" w:w="3312"/>
          </w:tcPr>
          <w:p>
            <w:r>
              <w:t>Needs additional satellite infrastructure/data.</w:t>
            </w:r>
          </w:p>
        </w:tc>
      </w:tr>
      <w:tr>
        <w:tc>
          <w:tcPr>
            <w:tcW w:type="dxa" w:w="3312"/>
          </w:tcPr>
          <w:p>
            <w:r>
              <w:t>ML yield prediction</w:t>
            </w:r>
          </w:p>
        </w:tc>
        <w:tc>
          <w:tcPr>
            <w:tcW w:type="dxa" w:w="3312"/>
          </w:tcPr>
          <w:p>
            <w:r>
              <w:t>Predicts future yield.</w:t>
            </w:r>
          </w:p>
        </w:tc>
        <w:tc>
          <w:tcPr>
            <w:tcW w:type="dxa" w:w="3312"/>
          </w:tcPr>
          <w:p>
            <w:r>
              <w:t>Requires validated training data, features and model evaluation.</w:t>
            </w:r>
          </w:p>
        </w:tc>
      </w:tr>
      <w:tr>
        <w:tc>
          <w:tcPr>
            <w:tcW w:type="dxa" w:w="3312"/>
          </w:tcPr>
          <w:p>
            <w:r>
              <w:t>Farm management systems</w:t>
            </w:r>
          </w:p>
        </w:tc>
        <w:tc>
          <w:tcPr>
            <w:tcW w:type="dxa" w:w="3312"/>
          </w:tcPr>
          <w:p>
            <w:r>
              <w:t>Records farm operations and inputs.</w:t>
            </w:r>
          </w:p>
        </w:tc>
        <w:tc>
          <w:tcPr>
            <w:tcW w:type="dxa" w:w="3312"/>
          </w:tcPr>
          <w:p>
            <w:r>
              <w:t>May not provide integrated seasonal comparative analysis.</w:t>
            </w:r>
          </w:p>
        </w:tc>
      </w:tr>
    </w:tbl>
    <w:p>
      <w:r>
        <w:t>The proposed project focuses on an interpretable, integrated seasonal analytics workflow rather than replacing advanced remote-sensing or production ML systems.</w:t>
      </w:r>
    </w:p>
    <w:p>
      <w:pPr>
        <w:pStyle w:val="Heading1"/>
      </w:pPr>
      <w:r>
        <w:t>8. Literature Survey</w:t>
      </w:r>
    </w:p>
    <w:p>
      <w:r>
        <w:t>Recent literature supports the importance of seasonal climate, irrigation, water availability and yield-variability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S.No.</w:t>
            </w:r>
          </w:p>
        </w:tc>
        <w:tc>
          <w:tcPr>
            <w:tcW w:type="dxa" w:w="2484"/>
            <w:shd w:fill="D9EAF7"/>
          </w:tcPr>
          <w:p>
            <w:r>
              <w:t>Study / Year</w:t>
            </w:r>
          </w:p>
        </w:tc>
        <w:tc>
          <w:tcPr>
            <w:tcW w:type="dxa" w:w="2484"/>
            <w:shd w:fill="D9EAF7"/>
          </w:tcPr>
          <w:p>
            <w:r>
              <w:t>Focus</w:t>
            </w:r>
          </w:p>
        </w:tc>
        <w:tc>
          <w:tcPr>
            <w:tcW w:type="dxa" w:w="2484"/>
            <w:shd w:fill="D9EAF7"/>
          </w:tcPr>
          <w:p>
            <w:r>
              <w:t>Key Finding / Gap</w:t>
            </w:r>
          </w:p>
        </w:tc>
      </w:tr>
      <w:tr>
        <w:tc>
          <w:tcPr>
            <w:tcW w:type="dxa" w:w="2484"/>
          </w:tcPr>
          <w:p>
            <w:r>
              <w:t>1</w:t>
            </w:r>
          </w:p>
        </w:tc>
        <w:tc>
          <w:tcPr>
            <w:tcW w:type="dxa" w:w="2484"/>
          </w:tcPr>
          <w:p>
            <w:r>
              <w:t>Amale &amp; Negi, 2022/23</w:t>
            </w:r>
          </w:p>
        </w:tc>
        <w:tc>
          <w:tcPr>
            <w:tcW w:type="dxa" w:w="2484"/>
          </w:tcPr>
          <w:p>
            <w:r>
              <w:t>India; monsoon timing and irrigation</w:t>
            </w:r>
          </w:p>
        </w:tc>
        <w:tc>
          <w:tcPr>
            <w:tcW w:type="dxa" w:w="2484"/>
          </w:tcPr>
          <w:p>
            <w:r>
              <w:t>Delayed monsoon onset was detrimental to crops; irrigation helped mitigate effects.</w:t>
            </w:r>
          </w:p>
        </w:tc>
      </w:tr>
      <w:tr>
        <w:tc>
          <w:tcPr>
            <w:tcW w:type="dxa" w:w="2484"/>
          </w:tcPr>
          <w:p>
            <w:r>
              <w:t>2</w:t>
            </w:r>
          </w:p>
        </w:tc>
        <w:tc>
          <w:tcPr>
            <w:tcW w:type="dxa" w:w="2484"/>
          </w:tcPr>
          <w:p>
            <w:r>
              <w:t>Temperature and precipitation affecting wheat yield, 2022</w:t>
            </w:r>
          </w:p>
        </w:tc>
        <w:tc>
          <w:tcPr>
            <w:tcW w:type="dxa" w:w="2484"/>
          </w:tcPr>
          <w:p>
            <w:r>
              <w:t>India; Rabi wheat</w:t>
            </w:r>
          </w:p>
        </w:tc>
        <w:tc>
          <w:tcPr>
            <w:tcW w:type="dxa" w:w="2484"/>
          </w:tcPr>
          <w:p>
            <w:r>
              <w:t>Seasonal temperature/precipitation were associated with wheat-yield variability.</w:t>
            </w:r>
          </w:p>
        </w:tc>
      </w:tr>
      <w:tr>
        <w:tc>
          <w:tcPr>
            <w:tcW w:type="dxa" w:w="2484"/>
          </w:tcPr>
          <w:p>
            <w:r>
              <w:t>3</w:t>
            </w:r>
          </w:p>
        </w:tc>
        <w:tc>
          <w:tcPr>
            <w:tcW w:type="dxa" w:w="2484"/>
          </w:tcPr>
          <w:p>
            <w:r>
              <w:t>Mohapatra et al., 2023/24</w:t>
            </w:r>
          </w:p>
        </w:tc>
        <w:tc>
          <w:tcPr>
            <w:tcW w:type="dxa" w:w="2484"/>
          </w:tcPr>
          <w:p>
            <w:r>
              <w:t>India; seasonal weather and yield risk</w:t>
            </w:r>
          </w:p>
        </w:tc>
        <w:tc>
          <w:tcPr>
            <w:tcW w:type="dxa" w:w="2484"/>
          </w:tcPr>
          <w:p>
            <w:r>
              <w:t>Seasonal rainfall/evapotranspiration affected mean yields; weather extremes affected variability.</w:t>
            </w:r>
          </w:p>
        </w:tc>
      </w:tr>
      <w:tr>
        <w:tc>
          <w:tcPr>
            <w:tcW w:type="dxa" w:w="2484"/>
          </w:tcPr>
          <w:p>
            <w:r>
              <w:t>4</w:t>
            </w:r>
          </w:p>
        </w:tc>
        <w:tc>
          <w:tcPr>
            <w:tcW w:type="dxa" w:w="2484"/>
          </w:tcPr>
          <w:p>
            <w:r>
              <w:t>Dryspells and minimum air temperatures, 2023</w:t>
            </w:r>
          </w:p>
        </w:tc>
        <w:tc>
          <w:tcPr>
            <w:tcW w:type="dxa" w:w="2484"/>
          </w:tcPr>
          <w:p>
            <w:r>
              <w:t>Rice; climate/yield forecasting</w:t>
            </w:r>
          </w:p>
        </w:tc>
        <w:tc>
          <w:tcPr>
            <w:tcW w:type="dxa" w:w="2484"/>
          </w:tcPr>
          <w:p>
            <w:r>
              <w:t>Dry spells and minimum temperature were important yield influences.</w:t>
            </w:r>
          </w:p>
        </w:tc>
      </w:tr>
      <w:tr>
        <w:tc>
          <w:tcPr>
            <w:tcW w:type="dxa" w:w="2484"/>
          </w:tcPr>
          <w:p>
            <w:r>
              <w:t>5</w:t>
            </w:r>
          </w:p>
        </w:tc>
        <w:tc>
          <w:tcPr>
            <w:tcW w:type="dxa" w:w="2484"/>
          </w:tcPr>
          <w:p>
            <w:r>
              <w:t>Phenological coherence and Rabi yield variability, 2026</w:t>
            </w:r>
          </w:p>
        </w:tc>
        <w:tc>
          <w:tcPr>
            <w:tcW w:type="dxa" w:w="2484"/>
          </w:tcPr>
          <w:p>
            <w:r>
              <w:t>Eastern Uttar Pradesh</w:t>
            </w:r>
          </w:p>
        </w:tc>
        <w:tc>
          <w:tcPr>
            <w:tcW w:type="dxa" w:w="2484"/>
          </w:tcPr>
          <w:p>
            <w:r>
              <w:t>Short-term hydro-climatic variability and phenological stability were linked with yield variability.</w:t>
            </w:r>
          </w:p>
        </w:tc>
      </w:tr>
    </w:tbl>
    <w:p>
      <w:r>
        <w:t>Research gap addressed here: a compact academic framework integrating season, crop, environment, resources, economics, water efficiency and disease/pest risk in one interpretable workflow.</w:t>
      </w:r>
    </w:p>
    <w:p>
      <w:pPr>
        <w:pStyle w:val="Heading1"/>
      </w:pPr>
      <w:r>
        <w:t>9. Dataset Description</w:t>
      </w:r>
    </w:p>
    <w:p>
      <w:r>
        <w:t>File: seasonal_agriculture_performance_dataset.csv | Size: 4,000 rows × 28 columns.</w:t>
      </w:r>
    </w:p>
    <w:p>
      <w:r>
        <w:t>Missing values before cleaning: Rainfall_mm = 48; Soil_Moisture_pct = 40; Yield_Tonnes_Ha = 32. Duplicate records were checked.</w:t>
      </w:r>
    </w:p>
    <w:p>
      <w:r>
        <w:t>Columns: Farm_ID, State, District, Crop, Season, Farm_Area_Hectares, Rainfall_mm, Avg_Temperature_C, Humidity_pct, Sunlight_Hours_Day, Soil_pH, Soil_Moisture_pct, Nitrogen_kg_ha, Phosphorus_kg_ha, Potassium_kg_ha, Irrigation_Method, Fertilizer_kg_ha, Pesticide_Litre_ha, Seed_Quality_Score, Yield_Tonnes_Ha, Production_Tonnes, Market_Price_INR_Tonne, Total_Cost_INR, Revenue_INR, Profit_INR, Water_Used_m3, Water_Efficiency_t_per_1000m3, Disease_Pest_Risk_pct.</w:t>
      </w:r>
    </w:p>
    <w:p>
      <w:pPr>
        <w:pStyle w:val="Heading1"/>
      </w:pPr>
      <w:r>
        <w:t>10. Technology and Tools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Tool</w:t>
            </w:r>
          </w:p>
        </w:tc>
        <w:tc>
          <w:tcPr>
            <w:tcW w:type="dxa" w:w="4968"/>
            <w:shd w:fill="D9EAF7"/>
          </w:tcPr>
          <w:p>
            <w:r>
              <w:t>Purpose</w:t>
            </w:r>
          </w:p>
        </w:tc>
      </w:tr>
      <w:tr>
        <w:tc>
          <w:tcPr>
            <w:tcW w:type="dxa" w:w="4968"/>
          </w:tcPr>
          <w:p>
            <w:r>
              <w:t>Python</w:t>
            </w:r>
          </w:p>
        </w:tc>
        <w:tc>
          <w:tcPr>
            <w:tcW w:type="dxa" w:w="4968"/>
          </w:tcPr>
          <w:p>
            <w:r>
              <w:t>Programming and analysis</w:t>
            </w:r>
          </w:p>
        </w:tc>
      </w:tr>
      <w:tr>
        <w:tc>
          <w:tcPr>
            <w:tcW w:type="dxa" w:w="4968"/>
          </w:tcPr>
          <w:p>
            <w:r>
              <w:t>Pandas</w:t>
            </w:r>
          </w:p>
        </w:tc>
        <w:tc>
          <w:tcPr>
            <w:tcW w:type="dxa" w:w="4968"/>
          </w:tcPr>
          <w:p>
            <w:r>
              <w:t>Data cleaning/grouping</w:t>
            </w:r>
          </w:p>
        </w:tc>
      </w:tr>
      <w:tr>
        <w:tc>
          <w:tcPr>
            <w:tcW w:type="dxa" w:w="4968"/>
          </w:tcPr>
          <w:p>
            <w:r>
              <w:t>NumPy</w:t>
            </w:r>
          </w:p>
        </w:tc>
        <w:tc>
          <w:tcPr>
            <w:tcW w:type="dxa" w:w="4968"/>
          </w:tcPr>
          <w:p>
            <w:r>
              <w:t>Numerical operations</w:t>
            </w:r>
          </w:p>
        </w:tc>
      </w:tr>
      <w:tr>
        <w:tc>
          <w:tcPr>
            <w:tcW w:type="dxa" w:w="4968"/>
          </w:tcPr>
          <w:p>
            <w:r>
              <w:t>Matplotlib</w:t>
            </w:r>
          </w:p>
        </w:tc>
        <w:tc>
          <w:tcPr>
            <w:tcW w:type="dxa" w:w="4968"/>
          </w:tcPr>
          <w:p>
            <w:r>
              <w:t>Visualization</w:t>
            </w:r>
          </w:p>
        </w:tc>
      </w:tr>
      <w:tr>
        <w:tc>
          <w:tcPr>
            <w:tcW w:type="dxa" w:w="4968"/>
          </w:tcPr>
          <w:p>
            <w:r>
              <w:t>Seaborn</w:t>
            </w:r>
          </w:p>
        </w:tc>
        <w:tc>
          <w:tcPr>
            <w:tcW w:type="dxa" w:w="4968"/>
          </w:tcPr>
          <w:p>
            <w:r>
              <w:t>Statistical visualization</w:t>
            </w:r>
          </w:p>
        </w:tc>
      </w:tr>
      <w:tr>
        <w:tc>
          <w:tcPr>
            <w:tcW w:type="dxa" w:w="4968"/>
          </w:tcPr>
          <w:p>
            <w:r>
              <w:t>SciPy</w:t>
            </w:r>
          </w:p>
        </w:tc>
        <w:tc>
          <w:tcPr>
            <w:tcW w:type="dxa" w:w="4968"/>
          </w:tcPr>
          <w:p>
            <w:r>
              <w:t>ANOVA testing</w:t>
            </w:r>
          </w:p>
        </w:tc>
      </w:tr>
      <w:tr>
        <w:tc>
          <w:tcPr>
            <w:tcW w:type="dxa" w:w="4968"/>
          </w:tcPr>
          <w:p>
            <w:r>
              <w:t>Google Colab</w:t>
            </w:r>
          </w:p>
        </w:tc>
        <w:tc>
          <w:tcPr>
            <w:tcW w:type="dxa" w:w="4968"/>
          </w:tcPr>
          <w:p>
            <w:r>
              <w:t>Notebook execution</w:t>
            </w:r>
          </w:p>
        </w:tc>
      </w:tr>
      <w:tr>
        <w:tc>
          <w:tcPr>
            <w:tcW w:type="dxa" w:w="4968"/>
          </w:tcPr>
          <w:p>
            <w:r>
              <w:t>GitHub</w:t>
            </w:r>
          </w:p>
        </w:tc>
        <w:tc>
          <w:tcPr>
            <w:tcW w:type="dxa" w:w="4968"/>
          </w:tcPr>
          <w:p>
            <w:r>
              <w:t>Version control and sharing</w:t>
            </w:r>
          </w:p>
        </w:tc>
      </w:tr>
    </w:tbl>
    <w:p>
      <w:pPr>
        <w:pStyle w:val="Heading1"/>
      </w:pPr>
      <w:r>
        <w:t>11. Methodology</w:t>
      </w:r>
    </w:p>
    <w:p>
      <w:pPr>
        <w:pStyle w:val="ListNumber"/>
      </w:pPr>
      <w:r>
        <w:t>Import libraries.</w:t>
      </w:r>
    </w:p>
    <w:p>
      <w:pPr>
        <w:pStyle w:val="ListNumber"/>
      </w:pPr>
      <w:r>
        <w:t>Upload and load CSV.</w:t>
      </w:r>
    </w:p>
    <w:p>
      <w:pPr>
        <w:pStyle w:val="ListNumber"/>
      </w:pPr>
      <w:r>
        <w:t>Inspect records, dimensions, columns, types and summary.</w:t>
      </w:r>
    </w:p>
    <w:p>
      <w:pPr>
        <w:pStyle w:val="ListNumber"/>
      </w:pPr>
      <w:r>
        <w:t>Check missing values and duplicates.</w:t>
      </w:r>
    </w:p>
    <w:p>
      <w:pPr>
        <w:pStyle w:val="ListNumber"/>
      </w:pPr>
      <w:r>
        <w:t>Median-impute missing numerical values and verify cleaning.</w:t>
      </w:r>
    </w:p>
    <w:p>
      <w:pPr>
        <w:pStyle w:val="ListNumber"/>
      </w:pPr>
      <w:r>
        <w:t>Analyze season/crop/state distributions.</w:t>
      </w:r>
    </w:p>
    <w:p>
      <w:pPr>
        <w:pStyle w:val="ListNumber"/>
      </w:pPr>
      <w:r>
        <w:t>Compare seasonal yield, production, revenue, profit, cost, water use and environmental conditions.</w:t>
      </w:r>
    </w:p>
    <w:p>
      <w:pPr>
        <w:pStyle w:val="ListNumber"/>
      </w:pPr>
      <w:r>
        <w:t>Analyze crop-season, state and irrigation performance.</w:t>
      </w:r>
    </w:p>
    <w:p>
      <w:pPr>
        <w:pStyle w:val="ListNumber"/>
      </w:pPr>
      <w:r>
        <w:t>Calculate correlations with yield.</w:t>
      </w:r>
    </w:p>
    <w:p>
      <w:pPr>
        <w:pStyle w:val="ListNumber"/>
      </w:pPr>
      <w:r>
        <w:t>Analyze water efficiency and disease/pest risk.</w:t>
      </w:r>
    </w:p>
    <w:p>
      <w:pPr>
        <w:pStyle w:val="ListNumber"/>
      </w:pPr>
      <w:r>
        <w:t>Measure seasonal yield variation.</w:t>
      </w:r>
    </w:p>
    <w:p>
      <w:pPr>
        <w:pStyle w:val="ListNumber"/>
      </w:pPr>
      <w:r>
        <w:t>Apply one-way ANOVA to seasonal yield.</w:t>
      </w:r>
    </w:p>
    <w:p>
      <w:pPr>
        <w:pStyle w:val="ListNumber"/>
      </w:pPr>
      <w:r>
        <w:t>Detect unusual yield records using IQR.</w:t>
      </w:r>
    </w:p>
    <w:p>
      <w:pPr>
        <w:pStyle w:val="ListNumber"/>
      </w:pPr>
      <w:r>
        <w:t>Create final seasonal summary and recommendations.</w:t>
      </w:r>
    </w:p>
    <w:p>
      <w:pPr>
        <w:pStyle w:val="Heading1"/>
      </w:pPr>
      <w:r>
        <w:t>12. Data Cleaning and Preparation</w:t>
      </w:r>
    </w:p>
    <w:p>
      <w:r>
        <w:t>Missing numerical values were handled using median imputation with Pandas. This is appropriate for the current exploratory academic workflow. Production deployment should evaluate variable-specific imputation methods and missingness mechanisms.</w:t>
      </w:r>
    </w:p>
    <w:p>
      <w:pPr>
        <w:pStyle w:val="Heading1"/>
      </w:pPr>
      <w:r>
        <w:t>13. Analytical Techniques</w:t>
      </w:r>
    </w:p>
    <w:p>
      <w:pPr>
        <w:pStyle w:val="ListBullet"/>
      </w:pPr>
      <w:r>
        <w:t>Frequency analysis</w:t>
      </w:r>
    </w:p>
    <w:p>
      <w:pPr>
        <w:pStyle w:val="ListBullet"/>
      </w:pPr>
      <w:r>
        <w:t>Grouped descriptive statistics</w:t>
      </w:r>
    </w:p>
    <w:p>
      <w:pPr>
        <w:pStyle w:val="ListBullet"/>
      </w:pPr>
      <w:r>
        <w:t>Correlation analysis</w:t>
      </w:r>
    </w:p>
    <w:p>
      <w:pPr>
        <w:pStyle w:val="ListBullet"/>
      </w:pPr>
      <w:r>
        <w:t>Crop × season comparison</w:t>
      </w:r>
    </w:p>
    <w:p>
      <w:pPr>
        <w:pStyle w:val="ListBullet"/>
      </w:pPr>
      <w:r>
        <w:t>State and irrigation comparison</w:t>
      </w:r>
    </w:p>
    <w:p>
      <w:pPr>
        <w:pStyle w:val="ListBullet"/>
      </w:pPr>
      <w:r>
        <w:t>Water-efficiency comparison</w:t>
      </w:r>
    </w:p>
    <w:p>
      <w:pPr>
        <w:pStyle w:val="ListBullet"/>
      </w:pPr>
      <w:r>
        <w:t>Seasonal standard deviation/min/max analysis</w:t>
      </w:r>
    </w:p>
    <w:p>
      <w:pPr>
        <w:pStyle w:val="ListBullet"/>
      </w:pPr>
      <w:r>
        <w:t>One-way ANOVA</w:t>
      </w:r>
    </w:p>
    <w:p>
      <w:pPr>
        <w:pStyle w:val="ListBullet"/>
      </w:pPr>
      <w:r>
        <w:t>IQR-based unusual-value detection</w:t>
      </w:r>
    </w:p>
    <w:p>
      <w:pPr>
        <w:pStyle w:val="Heading1"/>
      </w:pPr>
      <w:r>
        <w:t>14. Results and Discussion</w:t>
      </w:r>
    </w:p>
    <w:p>
      <w:r>
        <w:t>Final seasonal averages from the executed analysis:</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fill="D9EAF7"/>
          </w:tcPr>
          <w:p>
            <w:r>
              <w:t>Season</w:t>
            </w:r>
          </w:p>
        </w:tc>
        <w:tc>
          <w:tcPr>
            <w:tcW w:type="dxa" w:w="903"/>
            <w:shd w:fill="D9EAF7"/>
          </w:tcPr>
          <w:p>
            <w:r>
              <w:t>Yield t/ha</w:t>
            </w:r>
          </w:p>
        </w:tc>
        <w:tc>
          <w:tcPr>
            <w:tcW w:type="dxa" w:w="903"/>
            <w:shd w:fill="D9EAF7"/>
          </w:tcPr>
          <w:p>
            <w:r>
              <w:t>Production t</w:t>
            </w:r>
          </w:p>
        </w:tc>
        <w:tc>
          <w:tcPr>
            <w:tcW w:type="dxa" w:w="903"/>
            <w:shd w:fill="D9EAF7"/>
          </w:tcPr>
          <w:p>
            <w:r>
              <w:t>Revenue INR</w:t>
            </w:r>
          </w:p>
        </w:tc>
        <w:tc>
          <w:tcPr>
            <w:tcW w:type="dxa" w:w="903"/>
            <w:shd w:fill="D9EAF7"/>
          </w:tcPr>
          <w:p>
            <w:r>
              <w:t>Profit INR</w:t>
            </w:r>
          </w:p>
        </w:tc>
        <w:tc>
          <w:tcPr>
            <w:tcW w:type="dxa" w:w="903"/>
            <w:shd w:fill="D9EAF7"/>
          </w:tcPr>
          <w:p>
            <w:r>
              <w:t>Water m³</w:t>
            </w:r>
          </w:p>
        </w:tc>
        <w:tc>
          <w:tcPr>
            <w:tcW w:type="dxa" w:w="903"/>
            <w:shd w:fill="D9EAF7"/>
          </w:tcPr>
          <w:p>
            <w:r>
              <w:t>Water efficiency</w:t>
            </w:r>
          </w:p>
        </w:tc>
        <w:tc>
          <w:tcPr>
            <w:tcW w:type="dxa" w:w="903"/>
            <w:shd w:fill="D9EAF7"/>
          </w:tcPr>
          <w:p>
            <w:r>
              <w:t>Rainfall mm</w:t>
            </w:r>
          </w:p>
        </w:tc>
        <w:tc>
          <w:tcPr>
            <w:tcW w:type="dxa" w:w="903"/>
            <w:shd w:fill="D9EAF7"/>
          </w:tcPr>
          <w:p>
            <w:r>
              <w:t>Temp °C</w:t>
            </w:r>
          </w:p>
        </w:tc>
        <w:tc>
          <w:tcPr>
            <w:tcW w:type="dxa" w:w="903"/>
            <w:shd w:fill="D9EAF7"/>
          </w:tcPr>
          <w:p>
            <w:r>
              <w:t>Humidity %</w:t>
            </w:r>
          </w:p>
        </w:tc>
        <w:tc>
          <w:tcPr>
            <w:tcW w:type="dxa" w:w="903"/>
            <w:shd w:fill="D9EAF7"/>
          </w:tcPr>
          <w:p>
            <w:r>
              <w:t>Risk %</w:t>
            </w:r>
          </w:p>
        </w:tc>
      </w:tr>
      <w:tr>
        <w:tc>
          <w:tcPr>
            <w:tcW w:type="dxa" w:w="903"/>
          </w:tcPr>
          <w:p>
            <w:r>
              <w:t>Kharif</w:t>
            </w:r>
          </w:p>
        </w:tc>
        <w:tc>
          <w:tcPr>
            <w:tcW w:type="dxa" w:w="903"/>
          </w:tcPr>
          <w:p>
            <w:r>
              <w:t>5.64</w:t>
            </w:r>
          </w:p>
        </w:tc>
        <w:tc>
          <w:tcPr>
            <w:tcW w:type="dxa" w:w="903"/>
          </w:tcPr>
          <w:p>
            <w:r>
              <w:t>46.31</w:t>
            </w:r>
          </w:p>
        </w:tc>
        <w:tc>
          <w:tcPr>
            <w:tcW w:type="dxa" w:w="903"/>
          </w:tcPr>
          <w:p>
            <w:r>
              <w:t>710719.06</w:t>
            </w:r>
          </w:p>
        </w:tc>
        <w:tc>
          <w:tcPr>
            <w:tcW w:type="dxa" w:w="903"/>
          </w:tcPr>
          <w:p>
            <w:r>
              <w:t>178914.65</w:t>
            </w:r>
          </w:p>
        </w:tc>
        <w:tc>
          <w:tcPr>
            <w:tcW w:type="dxa" w:w="903"/>
          </w:tcPr>
          <w:p>
            <w:r>
              <w:t>6102.2</w:t>
            </w:r>
          </w:p>
        </w:tc>
        <w:tc>
          <w:tcPr>
            <w:tcW w:type="dxa" w:w="903"/>
          </w:tcPr>
          <w:p>
            <w:r>
              <w:t>5.89</w:t>
            </w:r>
          </w:p>
        </w:tc>
        <w:tc>
          <w:tcPr>
            <w:tcW w:type="dxa" w:w="903"/>
          </w:tcPr>
          <w:p>
            <w:r>
              <w:t>852.08</w:t>
            </w:r>
          </w:p>
        </w:tc>
        <w:tc>
          <w:tcPr>
            <w:tcW w:type="dxa" w:w="903"/>
          </w:tcPr>
          <w:p>
            <w:r>
              <w:t>28.45</w:t>
            </w:r>
          </w:p>
        </w:tc>
        <w:tc>
          <w:tcPr>
            <w:tcW w:type="dxa" w:w="903"/>
          </w:tcPr>
          <w:p>
            <w:r>
              <w:t>71.81</w:t>
            </w:r>
          </w:p>
        </w:tc>
        <w:tc>
          <w:tcPr>
            <w:tcW w:type="dxa" w:w="903"/>
          </w:tcPr>
          <w:p>
            <w:r>
              <w:t>54.47</w:t>
            </w:r>
          </w:p>
        </w:tc>
      </w:tr>
      <w:tr>
        <w:tc>
          <w:tcPr>
            <w:tcW w:type="dxa" w:w="903"/>
          </w:tcPr>
          <w:p>
            <w:r>
              <w:t>Rabi</w:t>
            </w:r>
          </w:p>
        </w:tc>
        <w:tc>
          <w:tcPr>
            <w:tcW w:type="dxa" w:w="903"/>
          </w:tcPr>
          <w:p>
            <w:r>
              <w:t>5.08</w:t>
            </w:r>
          </w:p>
        </w:tc>
        <w:tc>
          <w:tcPr>
            <w:tcW w:type="dxa" w:w="903"/>
          </w:tcPr>
          <w:p>
            <w:r>
              <w:t>41.49</w:t>
            </w:r>
          </w:p>
        </w:tc>
        <w:tc>
          <w:tcPr>
            <w:tcW w:type="dxa" w:w="903"/>
          </w:tcPr>
          <w:p>
            <w:r>
              <w:t>601526.05</w:t>
            </w:r>
          </w:p>
        </w:tc>
        <w:tc>
          <w:tcPr>
            <w:tcW w:type="dxa" w:w="903"/>
          </w:tcPr>
          <w:p>
            <w:r>
              <w:t>87689.47</w:t>
            </w:r>
          </w:p>
        </w:tc>
        <w:tc>
          <w:tcPr>
            <w:tcW w:type="dxa" w:w="903"/>
          </w:tcPr>
          <w:p>
            <w:r>
              <w:t>5846.99</w:t>
            </w:r>
          </w:p>
        </w:tc>
        <w:tc>
          <w:tcPr>
            <w:tcW w:type="dxa" w:w="903"/>
          </w:tcPr>
          <w:p>
            <w:r>
              <w:t>5.19</w:t>
            </w:r>
          </w:p>
        </w:tc>
        <w:tc>
          <w:tcPr>
            <w:tcW w:type="dxa" w:w="903"/>
          </w:tcPr>
          <w:p>
            <w:r>
              <w:t>436.0</w:t>
            </w:r>
          </w:p>
        </w:tc>
        <w:tc>
          <w:tcPr>
            <w:tcW w:type="dxa" w:w="903"/>
          </w:tcPr>
          <w:p>
            <w:r>
              <w:t>23.49</w:t>
            </w:r>
          </w:p>
        </w:tc>
        <w:tc>
          <w:tcPr>
            <w:tcW w:type="dxa" w:w="903"/>
          </w:tcPr>
          <w:p>
            <w:r>
              <w:t>57.89</w:t>
            </w:r>
          </w:p>
        </w:tc>
        <w:tc>
          <w:tcPr>
            <w:tcW w:type="dxa" w:w="903"/>
          </w:tcPr>
          <w:p>
            <w:r>
              <w:t>40.48</w:t>
            </w:r>
          </w:p>
        </w:tc>
      </w:tr>
      <w:tr>
        <w:tc>
          <w:tcPr>
            <w:tcW w:type="dxa" w:w="903"/>
          </w:tcPr>
          <w:p>
            <w:r>
              <w:t>Zaid</w:t>
            </w:r>
          </w:p>
        </w:tc>
        <w:tc>
          <w:tcPr>
            <w:tcW w:type="dxa" w:w="903"/>
          </w:tcPr>
          <w:p>
            <w:r>
              <w:t>4.67</w:t>
            </w:r>
          </w:p>
        </w:tc>
        <w:tc>
          <w:tcPr>
            <w:tcW w:type="dxa" w:w="903"/>
          </w:tcPr>
          <w:p>
            <w:r>
              <w:t>38.89</w:t>
            </w:r>
          </w:p>
        </w:tc>
        <w:tc>
          <w:tcPr>
            <w:tcW w:type="dxa" w:w="903"/>
          </w:tcPr>
          <w:p>
            <w:r>
              <w:t>519171.9</w:t>
            </w:r>
          </w:p>
        </w:tc>
        <w:tc>
          <w:tcPr>
            <w:tcW w:type="dxa" w:w="903"/>
          </w:tcPr>
          <w:p>
            <w:r>
              <w:t>-24804.82</w:t>
            </w:r>
          </w:p>
        </w:tc>
        <w:tc>
          <w:tcPr>
            <w:tcW w:type="dxa" w:w="903"/>
          </w:tcPr>
          <w:p>
            <w:r>
              <w:t>6419.89</w:t>
            </w:r>
          </w:p>
        </w:tc>
        <w:tc>
          <w:tcPr>
            <w:tcW w:type="dxa" w:w="903"/>
          </w:tcPr>
          <w:p>
            <w:r>
              <w:t>4.41</w:t>
            </w:r>
          </w:p>
        </w:tc>
        <w:tc>
          <w:tcPr>
            <w:tcW w:type="dxa" w:w="903"/>
          </w:tcPr>
          <w:p>
            <w:r>
              <w:t>299.42</w:t>
            </w:r>
          </w:p>
        </w:tc>
        <w:tc>
          <w:tcPr>
            <w:tcW w:type="dxa" w:w="903"/>
          </w:tcPr>
          <w:p>
            <w:r>
              <w:t>31.04</w:t>
            </w:r>
          </w:p>
        </w:tc>
        <w:tc>
          <w:tcPr>
            <w:tcW w:type="dxa" w:w="903"/>
          </w:tcPr>
          <w:p>
            <w:r>
              <w:t>52.01</w:t>
            </w:r>
          </w:p>
        </w:tc>
        <w:tc>
          <w:tcPr>
            <w:tcW w:type="dxa" w:w="903"/>
          </w:tcPr>
          <w:p>
            <w:r>
              <w:t>38.22</w:t>
            </w:r>
          </w:p>
        </w:tc>
      </w:tr>
    </w:tbl>
    <w:p>
      <w:pPr>
        <w:pStyle w:val="Heading2"/>
      </w:pPr>
      <w:r>
        <w:t>14.1 Seasonal Performance</w:t>
      </w:r>
    </w:p>
    <w:p>
      <w:r>
        <w:t>Kharif has the highest average yield (5.64 t/ha), production (46.31 t), revenue (₹710,719.06) and profit (₹178,914.65). Rabi is intermediate. Zaid has the lowest yield (4.67 t/ha), lowest revenue (₹519,171.90) and negative average profit (−₹24,804.82).</w:t>
      </w:r>
    </w:p>
    <w:p>
      <w:pPr>
        <w:pStyle w:val="Heading2"/>
      </w:pPr>
      <w:r>
        <w:t>14.2 Environmental and Resource Conditions</w:t>
      </w:r>
    </w:p>
    <w:p>
      <w:r>
        <w:t>Kharif has the highest rainfall (852.08 mm) and humidity (71.81%). Zaid has the highest temperature (31.04°C) and water use (6,419.89 m³) while producing the lowest yield.</w:t>
      </w:r>
    </w:p>
    <w:p>
      <w:pPr>
        <w:pStyle w:val="Heading2"/>
      </w:pPr>
      <w:r>
        <w:t>14.3 Water Efficiency</w:t>
      </w:r>
    </w:p>
    <w:p>
      <w:r>
        <w:t>Average water efficiency is highest in Kharif (5.89 t/1000 m³), followed by Rabi (5.19) and Zaid (4.41).</w:t>
      </w:r>
    </w:p>
    <w:p>
      <w:pPr>
        <w:pStyle w:val="Heading2"/>
      </w:pPr>
      <w:r>
        <w:t>14.4 Disease/Pest Risk</w:t>
      </w:r>
    </w:p>
    <w:p>
      <w:r>
        <w:t>Kharif has the highest average disease/pest risk (54.47%), followed by Rabi (40.48%) and Zaid (38.22%). Productive performance therefore does not imply low biological risk.</w:t>
      </w:r>
    </w:p>
    <w:p>
      <w:pPr>
        <w:pStyle w:val="Heading2"/>
      </w:pPr>
      <w:r>
        <w:t>14.5 Statistical Analysis</w:t>
      </w:r>
    </w:p>
    <w:p>
      <w:r>
        <w:t>The notebook includes correlations for rainfall, temperature, soil moisture, fertilizer and water usage against yield, one-way ANOVA for seasonal yield differences and IQR detection of unusual yield records. Their exact numerical outputs should be taken from the executed notebook.</w:t>
      </w:r>
    </w:p>
    <w:p>
      <w:pPr>
        <w:pStyle w:val="Heading1"/>
      </w:pPr>
      <w:r>
        <w:t>15. Key Findings</w:t>
      </w:r>
    </w:p>
    <w:p>
      <w:pPr>
        <w:pStyle w:val="ListBullet"/>
      </w:pPr>
      <w:r>
        <w:t>Kharif is the strongest overall season in this dataset.</w:t>
      </w:r>
    </w:p>
    <w:p>
      <w:pPr>
        <w:pStyle w:val="ListBullet"/>
      </w:pPr>
      <w:r>
        <w:t>Rabi shows moderate performance.</w:t>
      </w:r>
    </w:p>
    <w:p>
      <w:pPr>
        <w:pStyle w:val="ListBullet"/>
      </w:pPr>
      <w:r>
        <w:t>Zaid has the weakest economic profile and negative average profit.</w:t>
      </w:r>
    </w:p>
    <w:p>
      <w:pPr>
        <w:pStyle w:val="ListBullet"/>
      </w:pPr>
      <w:r>
        <w:t>Zaid has the highest average temperature and water consumption but lowest water efficiency.</w:t>
      </w:r>
    </w:p>
    <w:p>
      <w:pPr>
        <w:pStyle w:val="ListBullet"/>
      </w:pPr>
      <w:r>
        <w:t>Kharif combines high rainfall/humidity with the highest average yield and profit.</w:t>
      </w:r>
    </w:p>
    <w:p>
      <w:pPr>
        <w:pStyle w:val="ListBullet"/>
      </w:pPr>
      <w:r>
        <w:t>Kharif also has the highest disease/pest risk.</w:t>
      </w:r>
    </w:p>
    <w:p>
      <w:pPr>
        <w:pStyle w:val="ListBullet"/>
      </w:pPr>
      <w:r>
        <w:t>Seasonal analysis provides more useful insight than overall averages alone.</w:t>
      </w:r>
    </w:p>
    <w:p>
      <w:pPr>
        <w:pStyle w:val="ListBullet"/>
      </w:pPr>
      <w:r>
        <w:t>Correlation indicates association, not causation.</w:t>
      </w:r>
    </w:p>
    <w:p>
      <w:pPr>
        <w:pStyle w:val="Heading1"/>
      </w:pPr>
      <w:r>
        <w:t>16. Evidence-Based Recommendations</w:t>
      </w:r>
    </w:p>
    <w:p>
      <w:pPr>
        <w:pStyle w:val="ListNumber"/>
      </w:pPr>
      <w:r>
        <w:t>Use seasonal planning and benchmark stronger Kharif performance while maintaining crop-protection measures.</w:t>
      </w:r>
    </w:p>
    <w:p>
      <w:pPr>
        <w:pStyle w:val="ListNumber"/>
      </w:pPr>
      <w:r>
        <w:t>Review Zaid crop choice and input strategy because average profit is negative.</w:t>
      </w:r>
    </w:p>
    <w:p>
      <w:pPr>
        <w:pStyle w:val="ListNumber"/>
      </w:pPr>
      <w:r>
        <w:t>Improve water management where higher consumption does not yield better productivity.</w:t>
      </w:r>
    </w:p>
    <w:p>
      <w:pPr>
        <w:pStyle w:val="ListNumber"/>
      </w:pPr>
      <w:r>
        <w:t>Combine rainfall, temperature, soil moisture and water efficiency instead of relying on one variable.</w:t>
      </w:r>
    </w:p>
    <w:p>
      <w:pPr>
        <w:pStyle w:val="ListNumber"/>
      </w:pPr>
      <w:r>
        <w:t>Strengthen Kharif disease/pest monitoring.</w:t>
      </w:r>
    </w:p>
    <w:p>
      <w:pPr>
        <w:pStyle w:val="ListNumber"/>
      </w:pPr>
      <w:r>
        <w:t>Use crop × season results to identify stronger combinations.</w:t>
      </w:r>
    </w:p>
    <w:p>
      <w:pPr>
        <w:pStyle w:val="ListNumber"/>
      </w:pPr>
      <w:r>
        <w:t>Investigate unusual yield records using farm, input and environmental features.</w:t>
      </w:r>
    </w:p>
    <w:p>
      <w:pPr>
        <w:pStyle w:val="ListNumber"/>
      </w:pPr>
      <w:r>
        <w:t>For deployment, add validated prediction models and real-time data.</w:t>
      </w:r>
    </w:p>
    <w:p>
      <w:pPr>
        <w:pStyle w:val="Heading1"/>
      </w:pPr>
      <w:r>
        <w:t>17. Proposed Project Changes / Enhancements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Change</w:t>
            </w:r>
          </w:p>
        </w:tc>
        <w:tc>
          <w:tcPr>
            <w:tcW w:type="dxa" w:w="2484"/>
            <w:shd w:fill="D9EAF7"/>
          </w:tcPr>
          <w:p>
            <w:r>
              <w:t>Purpose</w:t>
            </w:r>
          </w:p>
        </w:tc>
        <w:tc>
          <w:tcPr>
            <w:tcW w:type="dxa" w:w="2484"/>
            <w:shd w:fill="D9EAF7"/>
          </w:tcPr>
          <w:p>
            <w:r>
              <w:t>Suggested Technique</w:t>
            </w:r>
          </w:p>
        </w:tc>
        <w:tc>
          <w:tcPr>
            <w:tcW w:type="dxa" w:w="2484"/>
            <w:shd w:fill="D9EAF7"/>
          </w:tcPr>
          <w:p>
            <w:r>
              <w:t>Status</w:t>
            </w:r>
          </w:p>
        </w:tc>
      </w:tr>
      <w:tr>
        <w:tc>
          <w:tcPr>
            <w:tcW w:type="dxa" w:w="2484"/>
          </w:tcPr>
          <w:p>
            <w:r>
              <w:t>Seasonal Performance Score</w:t>
            </w:r>
          </w:p>
        </w:tc>
        <w:tc>
          <w:tcPr>
            <w:tcW w:type="dxa" w:w="2484"/>
          </w:tcPr>
          <w:p>
            <w:r>
              <w:t>Combine yield, profit and water efficiency</w:t>
            </w:r>
          </w:p>
        </w:tc>
        <w:tc>
          <w:tcPr>
            <w:tcW w:type="dxa" w:w="2484"/>
          </w:tcPr>
          <w:p>
            <w:r>
              <w:t>Normalized weighted score</w:t>
            </w:r>
          </w:p>
        </w:tc>
        <w:tc>
          <w:tcPr>
            <w:tcW w:type="dxa" w:w="2484"/>
          </w:tcPr>
          <w:p>
            <w:r>
              <w:t>Proposed</w:t>
            </w:r>
          </w:p>
        </w:tc>
      </w:tr>
      <w:tr>
        <w:tc>
          <w:tcPr>
            <w:tcW w:type="dxa" w:w="2484"/>
          </w:tcPr>
          <w:p>
            <w:r>
              <w:t>Interactive Dashboard</w:t>
            </w:r>
          </w:p>
        </w:tc>
        <w:tc>
          <w:tcPr>
            <w:tcW w:type="dxa" w:w="2484"/>
          </w:tcPr>
          <w:p>
            <w:r>
              <w:t>Filter season/crop/state/irrigation</w:t>
            </w:r>
          </w:p>
        </w:tc>
        <w:tc>
          <w:tcPr>
            <w:tcW w:type="dxa" w:w="2484"/>
          </w:tcPr>
          <w:p>
            <w:r>
              <w:t>Power BI or Streamlit</w:t>
            </w:r>
          </w:p>
        </w:tc>
        <w:tc>
          <w:tcPr>
            <w:tcW w:type="dxa" w:w="2484"/>
          </w:tcPr>
          <w:p>
            <w:r>
              <w:t>Proposed</w:t>
            </w:r>
          </w:p>
        </w:tc>
      </w:tr>
      <w:tr>
        <w:tc>
          <w:tcPr>
            <w:tcW w:type="dxa" w:w="2484"/>
          </w:tcPr>
          <w:p>
            <w:r>
              <w:t>Yield Prediction</w:t>
            </w:r>
          </w:p>
        </w:tc>
        <w:tc>
          <w:tcPr>
            <w:tcW w:type="dxa" w:w="2484"/>
          </w:tcPr>
          <w:p>
            <w:r>
              <w:t>Estimate yield</w:t>
            </w:r>
          </w:p>
        </w:tc>
        <w:tc>
          <w:tcPr>
            <w:tcW w:type="dxa" w:w="2484"/>
          </w:tcPr>
          <w:p>
            <w:r>
              <w:t>Random Forest/XGBoost + validation</w:t>
            </w:r>
          </w:p>
        </w:tc>
        <w:tc>
          <w:tcPr>
            <w:tcW w:type="dxa" w:w="2484"/>
          </w:tcPr>
          <w:p>
            <w:r>
              <w:t>Proposed</w:t>
            </w:r>
          </w:p>
        </w:tc>
      </w:tr>
      <w:tr>
        <w:tc>
          <w:tcPr>
            <w:tcW w:type="dxa" w:w="2484"/>
          </w:tcPr>
          <w:p>
            <w:r>
              <w:t>Risk Classification</w:t>
            </w:r>
          </w:p>
        </w:tc>
        <w:tc>
          <w:tcPr>
            <w:tcW w:type="dxa" w:w="2484"/>
          </w:tcPr>
          <w:p>
            <w:r>
              <w:t>Low/medium/high risk</w:t>
            </w:r>
          </w:p>
        </w:tc>
        <w:tc>
          <w:tcPr>
            <w:tcW w:type="dxa" w:w="2484"/>
          </w:tcPr>
          <w:p>
            <w:r>
              <w:t>Classification model</w:t>
            </w:r>
          </w:p>
        </w:tc>
        <w:tc>
          <w:tcPr>
            <w:tcW w:type="dxa" w:w="2484"/>
          </w:tcPr>
          <w:p>
            <w:r>
              <w:t>Proposed</w:t>
            </w:r>
          </w:p>
        </w:tc>
      </w:tr>
      <w:tr>
        <w:tc>
          <w:tcPr>
            <w:tcW w:type="dxa" w:w="2484"/>
          </w:tcPr>
          <w:p>
            <w:r>
              <w:t>Crop-Season Recommendation</w:t>
            </w:r>
          </w:p>
        </w:tc>
        <w:tc>
          <w:tcPr>
            <w:tcW w:type="dxa" w:w="2484"/>
          </w:tcPr>
          <w:p>
            <w:r>
              <w:t>Identify promising combinations</w:t>
            </w:r>
          </w:p>
        </w:tc>
        <w:tc>
          <w:tcPr>
            <w:tcW w:type="dxa" w:w="2484"/>
          </w:tcPr>
          <w:p>
            <w:r>
              <w:t>Historical + validated ML logic</w:t>
            </w:r>
          </w:p>
        </w:tc>
        <w:tc>
          <w:tcPr>
            <w:tcW w:type="dxa" w:w="2484"/>
          </w:tcPr>
          <w:p>
            <w:r>
              <w:t>Proposed</w:t>
            </w:r>
          </w:p>
        </w:tc>
      </w:tr>
      <w:tr>
        <w:tc>
          <w:tcPr>
            <w:tcW w:type="dxa" w:w="2484"/>
          </w:tcPr>
          <w:p>
            <w:r>
              <w:t>Anomaly Investigation</w:t>
            </w:r>
          </w:p>
        </w:tc>
        <w:tc>
          <w:tcPr>
            <w:tcW w:type="dxa" w:w="2484"/>
          </w:tcPr>
          <w:p>
            <w:r>
              <w:t>Explain unusual records</w:t>
            </w:r>
          </w:p>
        </w:tc>
        <w:tc>
          <w:tcPr>
            <w:tcW w:type="dxa" w:w="2484"/>
          </w:tcPr>
          <w:p>
            <w:r>
              <w:t>IQR + feature comparison</w:t>
            </w:r>
          </w:p>
        </w:tc>
        <w:tc>
          <w:tcPr>
            <w:tcW w:type="dxa" w:w="2484"/>
          </w:tcPr>
          <w:p>
            <w:r>
              <w:t>Partially implemented</w:t>
            </w:r>
          </w:p>
        </w:tc>
      </w:tr>
      <w:tr>
        <w:tc>
          <w:tcPr>
            <w:tcW w:type="dxa" w:w="2484"/>
          </w:tcPr>
          <w:p>
            <w:r>
              <w:t>Automated Reporting</w:t>
            </w:r>
          </w:p>
        </w:tc>
        <w:tc>
          <w:tcPr>
            <w:tcW w:type="dxa" w:w="2484"/>
          </w:tcPr>
          <w:p>
            <w:r>
              <w:t>Generate seasonal reports</w:t>
            </w:r>
          </w:p>
        </w:tc>
        <w:tc>
          <w:tcPr>
            <w:tcW w:type="dxa" w:w="2484"/>
          </w:tcPr>
          <w:p>
            <w:r>
              <w:t>Python report generation</w:t>
            </w:r>
          </w:p>
        </w:tc>
        <w:tc>
          <w:tcPr>
            <w:tcW w:type="dxa" w:w="2484"/>
          </w:tcPr>
          <w:p>
            <w:r>
              <w:t>Proposed</w:t>
            </w:r>
          </w:p>
        </w:tc>
      </w:tr>
    </w:tbl>
    <w:p>
      <w:pPr>
        <w:pStyle w:val="Heading1"/>
      </w:pPr>
      <w:r>
        <w:t>18. Limitations</w:t>
      </w:r>
    </w:p>
    <w:p>
      <w:pPr>
        <w:pStyle w:val="ListBullet"/>
      </w:pPr>
      <w:r>
        <w:t>Current analysis is observational.</w:t>
      </w:r>
    </w:p>
    <w:p>
      <w:pPr>
        <w:pStyle w:val="ListBullet"/>
      </w:pPr>
      <w:r>
        <w:t>External field-level validation is required for real-world deployment.</w:t>
      </w:r>
    </w:p>
    <w:p>
      <w:pPr>
        <w:pStyle w:val="ListBullet"/>
      </w:pPr>
      <w:r>
        <w:t>Correlation is not causation.</w:t>
      </w:r>
    </w:p>
    <w:p>
      <w:pPr>
        <w:pStyle w:val="ListBullet"/>
      </w:pPr>
      <w:r>
        <w:t>Median imputation may not be optimal for every real-world variable.</w:t>
      </w:r>
    </w:p>
    <w:p>
      <w:pPr>
        <w:pStyle w:val="ListBullet"/>
      </w:pPr>
      <w:r>
        <w:t>Prediction should not be claimed until models are trained and validated.</w:t>
      </w:r>
    </w:p>
    <w:p>
      <w:pPr>
        <w:pStyle w:val="Heading1"/>
      </w:pPr>
      <w:r>
        <w:t>19. Future Scope</w:t>
      </w:r>
    </w:p>
    <w:p>
      <w:pPr>
        <w:pStyle w:val="ListBullet"/>
      </w:pPr>
      <w:r>
        <w:t>Real-time weather and soil data integration.</w:t>
      </w:r>
    </w:p>
    <w:p>
      <w:pPr>
        <w:pStyle w:val="ListBullet"/>
      </w:pPr>
      <w:r>
        <w:t>Satellite/remote-sensing features.</w:t>
      </w:r>
    </w:p>
    <w:p>
      <w:pPr>
        <w:pStyle w:val="ListBullet"/>
      </w:pPr>
      <w:r>
        <w:t>Validated ML yield prediction.</w:t>
      </w:r>
    </w:p>
    <w:p>
      <w:pPr>
        <w:pStyle w:val="ListBullet"/>
      </w:pPr>
      <w:r>
        <w:t>Power BI/Streamlit dashboard.</w:t>
      </w:r>
    </w:p>
    <w:p>
      <w:pPr>
        <w:pStyle w:val="ListBullet"/>
      </w:pPr>
      <w:r>
        <w:t>Crop recommendation.</w:t>
      </w:r>
    </w:p>
    <w:p>
      <w:pPr>
        <w:pStyle w:val="ListBullet"/>
      </w:pPr>
      <w:r>
        <w:t>Seasonal disease/pest/water-stress alerts.</w:t>
      </w:r>
    </w:p>
    <w:p>
      <w:pPr>
        <w:pStyle w:val="ListBullet"/>
      </w:pPr>
      <w:r>
        <w:t>Multi-year stability and climate-variability analysis.</w:t>
      </w:r>
    </w:p>
    <w:p>
      <w:pPr>
        <w:pStyle w:val="ListBullet"/>
      </w:pPr>
      <w:r>
        <w:t>Web-based agricultural decision-support platform.</w:t>
      </w:r>
    </w:p>
    <w:p>
      <w:pPr>
        <w:pStyle w:val="Heading1"/>
      </w:pPr>
      <w:r>
        <w:t>20. Conclusion</w:t>
      </w:r>
    </w:p>
    <w:p>
      <w:r>
        <w:t>The project demonstrates how data science can transform agricultural records into interpretable seasonal insights. It covers cleaning, descriptive analysis, seasonal comparison, environmental/resource relationships, crop/state comparison, water efficiency, disease/pest risk, ANOVA and unusual-yield detection. In the supplied dataset, Kharif performs best overall, Rabi is intermediate and Zaid has the weakest economic performance. The framework can be strengthened through validated ML, dashboards, real-time data and decision-support features.</w:t>
      </w:r>
    </w:p>
    <w:p>
      <w:pPr>
        <w:pStyle w:val="Heading1"/>
      </w:pPr>
      <w:r>
        <w:t>21. References</w:t>
      </w:r>
    </w:p>
    <w:p>
      <w:pPr>
        <w:pStyle w:val="ListNumber"/>
      </w:pPr>
      <w:r>
        <w:t>Amale, H. S., &amp; Negi, D. S. (2022/2023). Delayed monsoon, irrigation and crop yields. Agricultural Economics, 54(1), 77–94. DOI: 10.1111/agec.12746.</w:t>
      </w:r>
    </w:p>
    <w:p>
      <w:pPr>
        <w:pStyle w:val="ListNumber"/>
      </w:pPr>
      <w:r>
        <w:t>Temperature and precipitation are adversely affecting wheat yield in India. Journal of Water and Climate Change (2022). DOI: 10.2166/wcc.2022.443.</w:t>
      </w:r>
    </w:p>
    <w:p>
      <w:pPr>
        <w:pStyle w:val="ListNumber"/>
      </w:pPr>
      <w:r>
        <w:t>Mohapatra, S., Sahoo, D., Sahoo, A. K., Sharp, B., &amp; Wen, L. (2023/2024). Heterogeneous climate effect on crop yield and associated risks to water security in India. DOI: 10.1080/07900627.2023.2244086.</w:t>
      </w:r>
    </w:p>
    <w:p>
      <w:pPr>
        <w:pStyle w:val="ListNumber"/>
      </w:pPr>
      <w:r>
        <w:t>Dryspells and Minimum Air Temperatures Influence Rice Yields and their Forecast Uncertainties in Rainfed Systems. Agricultural and Forest Meteorology (2023), 109683.</w:t>
      </w:r>
    </w:p>
    <w:p>
      <w:pPr>
        <w:pStyle w:val="ListNumber"/>
      </w:pPr>
      <w:r>
        <w:t>Phenological coherence and yield variability of Rabi crops under short-term climatic and socio-environmental disturbance in eastern Uttar Pradesh. Field Crops Research (2026), 342, 110472.</w:t>
      </w:r>
    </w:p>
    <w:p>
      <w:pPr>
        <w:pStyle w:val="ListNumber"/>
      </w:pPr>
      <w:r>
        <w:t>Pandas, NumPy, Matplotlib, Seaborn and SciPy official documentation.</w:t>
      </w:r>
    </w:p>
    <w:p>
      <w:r>
        <w:br w:type="page"/>
      </w:r>
    </w:p>
    <w:p>
      <w:pPr>
        <w:pStyle w:val="Heading1"/>
      </w:pPr>
      <w:r>
        <w:t>Appendix A – Complete Project Code</w:t>
      </w:r>
    </w:p>
    <w:p>
      <w:pPr>
        <w:pStyle w:val="Heading3"/>
      </w:pPr>
      <w:r>
        <w:t>CODE 1 – Import Libraries</w:t>
      </w:r>
    </w:p>
    <w:p>
      <w:pPr>
        <w:pStyle w:val="Code"/>
      </w:pPr>
      <w:r>
        <w:t>import pandas as pd</w:t>
        <w:br/>
        <w:t>import numpy as np</w:t>
        <w:br/>
        <w:t>import matplotlib.pyplot as plt</w:t>
        <w:br/>
        <w:t>import seaborn as sns</w:t>
        <w:br/>
        <w:t>print("Libraries imported successfully!")</w:t>
      </w:r>
    </w:p>
    <w:p>
      <w:pPr>
        <w:pStyle w:val="Heading3"/>
      </w:pPr>
      <w:r>
        <w:t>CODE 2 – Upload Dataset</w:t>
      </w:r>
    </w:p>
    <w:p>
      <w:pPr>
        <w:pStyle w:val="Code"/>
      </w:pPr>
      <w:r>
        <w:t>from google.colab import files</w:t>
        <w:br/>
        <w:t>uploaded = files.upload()</w:t>
      </w:r>
    </w:p>
    <w:p>
      <w:pPr>
        <w:pStyle w:val="Heading3"/>
      </w:pPr>
      <w:r>
        <w:t>CODE 3 – Load Dataset</w:t>
      </w:r>
    </w:p>
    <w:p>
      <w:pPr>
        <w:pStyle w:val="Code"/>
      </w:pPr>
      <w:r>
        <w:t>file_name = list(uploaded.keys())[0]</w:t>
        <w:br/>
        <w:t>df = pd.read_csv(file_name)</w:t>
        <w:br/>
        <w:t>print("Dataset loaded successfully!")</w:t>
      </w:r>
    </w:p>
    <w:p>
      <w:pPr>
        <w:pStyle w:val="Heading3"/>
      </w:pPr>
      <w:r>
        <w:t>CODE 4 – Display Dataset</w:t>
      </w:r>
    </w:p>
    <w:p>
      <w:pPr>
        <w:pStyle w:val="Code"/>
      </w:pPr>
      <w:r>
        <w:t>df.head()</w:t>
      </w:r>
    </w:p>
    <w:p>
      <w:pPr>
        <w:pStyle w:val="Heading3"/>
      </w:pPr>
      <w:r>
        <w:t>CODE 5 – Dataset Shape</w:t>
      </w:r>
    </w:p>
    <w:p>
      <w:pPr>
        <w:pStyle w:val="Code"/>
      </w:pPr>
      <w:r>
        <w:t>df.shape</w:t>
      </w:r>
    </w:p>
    <w:p>
      <w:pPr>
        <w:pStyle w:val="Heading3"/>
      </w:pPr>
      <w:r>
        <w:t>CODE 6 – Column Names</w:t>
      </w:r>
    </w:p>
    <w:p>
      <w:pPr>
        <w:pStyle w:val="Code"/>
      </w:pPr>
      <w:r>
        <w:t>df.columns</w:t>
      </w:r>
    </w:p>
    <w:p>
      <w:pPr>
        <w:pStyle w:val="Heading3"/>
      </w:pPr>
      <w:r>
        <w:t>CODE 7 – Dataset Information</w:t>
      </w:r>
    </w:p>
    <w:p>
      <w:pPr>
        <w:pStyle w:val="Code"/>
      </w:pPr>
      <w:r>
        <w:t>df.info()</w:t>
      </w:r>
    </w:p>
    <w:p>
      <w:pPr>
        <w:pStyle w:val="Heading3"/>
      </w:pPr>
      <w:r>
        <w:t>CODE 8 – Statistical Summary</w:t>
      </w:r>
    </w:p>
    <w:p>
      <w:pPr>
        <w:pStyle w:val="Code"/>
      </w:pPr>
      <w:r>
        <w:t>df.describe()</w:t>
      </w:r>
    </w:p>
    <w:p>
      <w:pPr>
        <w:pStyle w:val="Heading3"/>
      </w:pPr>
      <w:r>
        <w:t>CODE 9 – Missing Values</w:t>
      </w:r>
    </w:p>
    <w:p>
      <w:pPr>
        <w:pStyle w:val="Code"/>
      </w:pPr>
      <w:r>
        <w:t>df.isnull().sum()</w:t>
      </w:r>
    </w:p>
    <w:p>
      <w:pPr>
        <w:pStyle w:val="Heading3"/>
      </w:pPr>
      <w:r>
        <w:t>CODE 10 – Duplicate Records</w:t>
      </w:r>
    </w:p>
    <w:p>
      <w:pPr>
        <w:pStyle w:val="Code"/>
      </w:pPr>
      <w:r>
        <w:t>df.duplicated().sum()</w:t>
      </w:r>
    </w:p>
    <w:p>
      <w:pPr>
        <w:pStyle w:val="Heading3"/>
      </w:pPr>
      <w:r>
        <w:t>CODE 11 – Handle Missing Values</w:t>
      </w:r>
    </w:p>
    <w:p>
      <w:pPr>
        <w:pStyle w:val="Code"/>
      </w:pPr>
      <w:r>
        <w:t>df.fillna(df.median(numeric_only=True), inplace=True)</w:t>
        <w:br/>
        <w:t>print("Missing values handled successfully!")</w:t>
      </w:r>
    </w:p>
    <w:p>
      <w:pPr>
        <w:pStyle w:val="Heading3"/>
      </w:pPr>
      <w:r>
        <w:t>CODE 12 – Verify Missing Values</w:t>
      </w:r>
    </w:p>
    <w:p>
      <w:pPr>
        <w:pStyle w:val="Code"/>
      </w:pPr>
      <w:r>
        <w:t>df.isnull().sum()</w:t>
      </w:r>
    </w:p>
    <w:p>
      <w:pPr>
        <w:pStyle w:val="Heading3"/>
      </w:pPr>
      <w:r>
        <w:t>CODE 13 – Season Counts</w:t>
      </w:r>
    </w:p>
    <w:p>
      <w:pPr>
        <w:pStyle w:val="Code"/>
      </w:pPr>
      <w:r>
        <w:t>df['Season'].value_counts()</w:t>
      </w:r>
    </w:p>
    <w:p>
      <w:pPr>
        <w:pStyle w:val="Heading3"/>
      </w:pPr>
      <w:r>
        <w:t>CODE 14 – Crop Counts</w:t>
      </w:r>
    </w:p>
    <w:p>
      <w:pPr>
        <w:pStyle w:val="Code"/>
      </w:pPr>
      <w:r>
        <w:t>df['Crop'].value_counts()</w:t>
      </w:r>
    </w:p>
    <w:p>
      <w:pPr>
        <w:pStyle w:val="Heading3"/>
      </w:pPr>
      <w:r>
        <w:t>CODE 15 – State Counts</w:t>
      </w:r>
    </w:p>
    <w:p>
      <w:pPr>
        <w:pStyle w:val="Code"/>
      </w:pPr>
      <w:r>
        <w:t>df['State'].value_counts()</w:t>
      </w:r>
    </w:p>
    <w:p>
      <w:pPr>
        <w:pStyle w:val="Heading3"/>
      </w:pPr>
      <w:r>
        <w:t>CODE 16 – Season Bar Chart</w:t>
      </w:r>
    </w:p>
    <w:p>
      <w:pPr>
        <w:pStyle w:val="Code"/>
      </w:pPr>
      <w:r>
        <w:t>df['Season'].value_counts().plot(kind='bar')</w:t>
        <w:br/>
        <w:t>plt.title('Number of Records by Season')</w:t>
        <w:br/>
        <w:t>plt.xlabel('Season'); plt.ylabel('Number of Records'); plt.xticks(rotation=0); plt.show()</w:t>
      </w:r>
    </w:p>
    <w:p>
      <w:pPr>
        <w:pStyle w:val="Heading3"/>
      </w:pPr>
      <w:r>
        <w:t>CODE 17 – Season Pie Chart</w:t>
      </w:r>
    </w:p>
    <w:p>
      <w:pPr>
        <w:pStyle w:val="Code"/>
      </w:pPr>
      <w:r>
        <w:t>df['Season'].value_counts().plot(kind='pie', autopct='%1.1f%%')</w:t>
        <w:br/>
        <w:t>plt.title('Season-wise Distribution'); plt.ylabel(''); plt.show()</w:t>
      </w:r>
    </w:p>
    <w:p>
      <w:pPr>
        <w:pStyle w:val="Heading3"/>
      </w:pPr>
      <w:r>
        <w:t>CODE 18 – Crop Bar Chart</w:t>
      </w:r>
    </w:p>
    <w:p>
      <w:pPr>
        <w:pStyle w:val="Code"/>
      </w:pPr>
      <w:r>
        <w:t>df['Crop'].value_counts().plot(kind='bar')</w:t>
        <w:br/>
        <w:t>plt.title('Number of Records by Crop'); plt.xlabel('Crop'); plt.ylabel('Number of Records'); plt.xticks(rotation=45); plt.show()</w:t>
      </w:r>
    </w:p>
    <w:p>
      <w:pPr>
        <w:pStyle w:val="Heading3"/>
      </w:pPr>
      <w:r>
        <w:t>CODE 19 – Crop Pie Chart</w:t>
      </w:r>
    </w:p>
    <w:p>
      <w:pPr>
        <w:pStyle w:val="Code"/>
      </w:pPr>
      <w:r>
        <w:t>df['Crop'].value_counts().plot(kind='pie', autopct='%1.1f%%')</w:t>
        <w:br/>
        <w:t>plt.title('Crop-wise Distribution'); plt.ylabel(''); plt.show()</w:t>
      </w:r>
    </w:p>
    <w:p>
      <w:pPr>
        <w:pStyle w:val="Heading3"/>
      </w:pPr>
      <w:r>
        <w:t>CODE 20 – State Bar Chart</w:t>
      </w:r>
    </w:p>
    <w:p>
      <w:pPr>
        <w:pStyle w:val="Code"/>
      </w:pPr>
      <w:r>
        <w:t>df['State'].value_counts().plot(kind='bar')</w:t>
        <w:br/>
        <w:t>plt.title('Number of Records by State'); plt.xlabel('State'); plt.ylabel('Number of Records'); plt.xticks(rotation=45); plt.show()</w:t>
      </w:r>
    </w:p>
    <w:p>
      <w:pPr>
        <w:pStyle w:val="Heading3"/>
      </w:pPr>
      <w:r>
        <w:t>CODE 21 – State Pie Chart</w:t>
      </w:r>
    </w:p>
    <w:p>
      <w:pPr>
        <w:pStyle w:val="Code"/>
      </w:pPr>
      <w:r>
        <w:t>df['State'].value_counts().plot(kind='pie', autopct='%1.1f%%')</w:t>
        <w:br/>
        <w:t>plt.title('State-wise Distribution'); plt.ylabel(''); plt.show()</w:t>
      </w:r>
    </w:p>
    <w:p>
      <w:pPr>
        <w:pStyle w:val="Heading3"/>
      </w:pPr>
      <w:r>
        <w:t>CODE 22 – Season Yield</w:t>
      </w:r>
    </w:p>
    <w:p>
      <w:pPr>
        <w:pStyle w:val="Code"/>
      </w:pPr>
      <w:r>
        <w:t>df.groupby('Season')['Yield_Tonnes_Ha'].mean()</w:t>
      </w:r>
    </w:p>
    <w:p>
      <w:pPr>
        <w:pStyle w:val="Heading3"/>
      </w:pPr>
      <w:r>
        <w:t>CODE 23 – Season Production</w:t>
      </w:r>
    </w:p>
    <w:p>
      <w:pPr>
        <w:pStyle w:val="Code"/>
      </w:pPr>
      <w:r>
        <w:t>df.groupby('Season')['Production_Tonnes'].mean()</w:t>
      </w:r>
    </w:p>
    <w:p>
      <w:pPr>
        <w:pStyle w:val="Heading3"/>
      </w:pPr>
      <w:r>
        <w:t>CODE 24 – Season Profit</w:t>
      </w:r>
    </w:p>
    <w:p>
      <w:pPr>
        <w:pStyle w:val="Code"/>
      </w:pPr>
      <w:r>
        <w:t>df.groupby('Season')['Profit_INR'].mean()</w:t>
      </w:r>
    </w:p>
    <w:p>
      <w:pPr>
        <w:pStyle w:val="Heading3"/>
      </w:pPr>
      <w:r>
        <w:t>CODE 25 – Season Revenue</w:t>
      </w:r>
    </w:p>
    <w:p>
      <w:pPr>
        <w:pStyle w:val="Code"/>
      </w:pPr>
      <w:r>
        <w:t>df.groupby('Season')['Revenue_INR'].mean()</w:t>
      </w:r>
    </w:p>
    <w:p>
      <w:pPr>
        <w:pStyle w:val="Heading3"/>
      </w:pPr>
      <w:r>
        <w:t>CODE 26 – Season Cost</w:t>
      </w:r>
    </w:p>
    <w:p>
      <w:pPr>
        <w:pStyle w:val="Code"/>
      </w:pPr>
      <w:r>
        <w:t>df.groupby('Season')['Total_Cost_INR'].mean()</w:t>
      </w:r>
    </w:p>
    <w:p>
      <w:pPr>
        <w:pStyle w:val="Heading3"/>
      </w:pPr>
      <w:r>
        <w:t>CODE 27 – Season Water Use</w:t>
      </w:r>
    </w:p>
    <w:p>
      <w:pPr>
        <w:pStyle w:val="Code"/>
      </w:pPr>
      <w:r>
        <w:t>df.groupby('Season')['Water_Used_m3'].mean()</w:t>
      </w:r>
    </w:p>
    <w:p>
      <w:pPr>
        <w:pStyle w:val="Heading3"/>
      </w:pPr>
      <w:r>
        <w:t>CODE 28 – Season Rainfall</w:t>
      </w:r>
    </w:p>
    <w:p>
      <w:pPr>
        <w:pStyle w:val="Code"/>
      </w:pPr>
      <w:r>
        <w:t>df.groupby('Season')['Rainfall_mm'].mean()</w:t>
      </w:r>
    </w:p>
    <w:p>
      <w:pPr>
        <w:pStyle w:val="Heading3"/>
      </w:pPr>
      <w:r>
        <w:t>CODE 29 – Season Temperature</w:t>
      </w:r>
    </w:p>
    <w:p>
      <w:pPr>
        <w:pStyle w:val="Code"/>
      </w:pPr>
      <w:r>
        <w:t>df.groupby('Season')['Avg_Temperature_C'].mean()</w:t>
      </w:r>
    </w:p>
    <w:p>
      <w:pPr>
        <w:pStyle w:val="Heading3"/>
      </w:pPr>
      <w:r>
        <w:t>CODE 30 – Season Humidity</w:t>
      </w:r>
    </w:p>
    <w:p>
      <w:pPr>
        <w:pStyle w:val="Code"/>
      </w:pPr>
      <w:r>
        <w:t>df.groupby('Season')['Humidity_pct'].mean()</w:t>
      </w:r>
    </w:p>
    <w:p>
      <w:pPr>
        <w:pStyle w:val="Heading3"/>
      </w:pPr>
      <w:r>
        <w:t>CODE 31 – Season Fertilizer</w:t>
      </w:r>
    </w:p>
    <w:p>
      <w:pPr>
        <w:pStyle w:val="Code"/>
      </w:pPr>
      <w:r>
        <w:t>df.groupby('Season')['Fertilizer_kg_ha'].mean()</w:t>
      </w:r>
    </w:p>
    <w:p>
      <w:pPr>
        <w:pStyle w:val="Heading3"/>
      </w:pPr>
      <w:r>
        <w:t>CODE 32 – Overall Seasonal Performance</w:t>
      </w:r>
    </w:p>
    <w:p>
      <w:pPr>
        <w:pStyle w:val="Code"/>
      </w:pPr>
      <w:r>
        <w:t>season_summary = df.groupby('Season').agg({</w:t>
        <w:br/>
        <w:t>'Yield_Tonnes_Ha':'mean','Production_Tonnes':'mean','Revenue_INR':'mean',</w:t>
        <w:br/>
        <w:t>'Profit_INR':'mean','Water_Used_m3':'mean',</w:t>
        <w:br/>
        <w:t>'Water_Efficiency_t_per_1000m3':'mean'}).round(2)</w:t>
        <w:br/>
        <w:t>season_summary</w:t>
      </w:r>
    </w:p>
    <w:p>
      <w:pPr>
        <w:pStyle w:val="Heading3"/>
      </w:pPr>
      <w:r>
        <w:t>CODE 33 – Best/Worst Season</w:t>
      </w:r>
    </w:p>
    <w:p>
      <w:pPr>
        <w:pStyle w:val="Code"/>
      </w:pPr>
      <w:r>
        <w:t>best_season = season_summary['Yield_Tonnes_Ha'].idxmax()</w:t>
        <w:br/>
        <w:t>worst_season = season_summary['Yield_Tonnes_Ha'].idxmin()</w:t>
        <w:br/>
        <w:t>print("Best:",best_season)</w:t>
        <w:br/>
        <w:t>print("Lowest:",worst_season)</w:t>
      </w:r>
    </w:p>
    <w:p>
      <w:pPr>
        <w:pStyle w:val="Heading3"/>
      </w:pPr>
      <w:r>
        <w:t>CODE 34 – Correlation with Yield</w:t>
      </w:r>
    </w:p>
    <w:p>
      <w:pPr>
        <w:pStyle w:val="Code"/>
      </w:pPr>
      <w:r>
        <w:t>df.select_dtypes(include='number').corr()['Yield_Tonnes_Ha'].sort_values(ascending=False)</w:t>
      </w:r>
    </w:p>
    <w:p>
      <w:pPr>
        <w:pStyle w:val="Heading3"/>
      </w:pPr>
      <w:r>
        <w:t>CODE 35 – Top Yield Factors</w:t>
      </w:r>
    </w:p>
    <w:p>
      <w:pPr>
        <w:pStyle w:val="Code"/>
      </w:pPr>
      <w:r>
        <w:t>correlation_with_yield = df.select_dtypes(include='number').corr()['Yield_Tonnes_Ha'].sort_values(ascending=False)</w:t>
        <w:br/>
        <w:t>correlation_with_yield.drop('Yield_Tonnes_Ha').abs().sort_values(ascending=False)</w:t>
      </w:r>
    </w:p>
    <w:p>
      <w:pPr>
        <w:pStyle w:val="Heading3"/>
      </w:pPr>
      <w:r>
        <w:t>CODE 36 – Crop × Season Yield</w:t>
      </w:r>
    </w:p>
    <w:p>
      <w:pPr>
        <w:pStyle w:val="Code"/>
      </w:pPr>
      <w:r>
        <w:t>df.groupby(['Crop','Season'])['Yield_Tonnes_Ha'].mean().unstack().round(2)</w:t>
      </w:r>
    </w:p>
    <w:p>
      <w:pPr>
        <w:pStyle w:val="Heading3"/>
      </w:pPr>
      <w:r>
        <w:t>CODE 37 – Best Crop per Season</w:t>
      </w:r>
    </w:p>
    <w:p>
      <w:pPr>
        <w:pStyle w:val="Code"/>
      </w:pPr>
      <w:r>
        <w:t>crop_season_yield = df.groupby(['Crop','Season'])['Yield_Tonnes_Ha'].mean().unstack()</w:t>
        <w:br/>
        <w:t>crop_season_yield.idxmax()</w:t>
      </w:r>
    </w:p>
    <w:p>
      <w:pPr>
        <w:pStyle w:val="Heading3"/>
      </w:pPr>
      <w:r>
        <w:t>CODE 38 – State Yield</w:t>
      </w:r>
    </w:p>
    <w:p>
      <w:pPr>
        <w:pStyle w:val="Code"/>
      </w:pPr>
      <w:r>
        <w:t>df.groupby('State')['Yield_Tonnes_Ha'].mean().sort_values(ascending=False).round(2)</w:t>
      </w:r>
    </w:p>
    <w:p>
      <w:pPr>
        <w:pStyle w:val="Heading3"/>
      </w:pPr>
      <w:r>
        <w:t>CODE 39 – Irrigation Yield</w:t>
      </w:r>
    </w:p>
    <w:p>
      <w:pPr>
        <w:pStyle w:val="Code"/>
      </w:pPr>
      <w:r>
        <w:t>df.groupby('Irrigation_Method')['Yield_Tonnes_Ha'].mean().sort_values(ascending=False).round(2)</w:t>
      </w:r>
    </w:p>
    <w:p>
      <w:pPr>
        <w:pStyle w:val="Heading3"/>
      </w:pPr>
      <w:r>
        <w:t>CODE 40 – Water Efficiency</w:t>
      </w:r>
    </w:p>
    <w:p>
      <w:pPr>
        <w:pStyle w:val="Code"/>
      </w:pPr>
      <w:r>
        <w:t>df.groupby('Season')['Water_Efficiency_t_per_1000m3'].mean().sort_values(ascending=False).round(2)</w:t>
      </w:r>
    </w:p>
    <w:p>
      <w:pPr>
        <w:pStyle w:val="Heading3"/>
      </w:pPr>
      <w:r>
        <w:t>CODE 41 – Rainfall/Yield Correlation</w:t>
      </w:r>
    </w:p>
    <w:p>
      <w:pPr>
        <w:pStyle w:val="Code"/>
      </w:pPr>
      <w:r>
        <w:t>c = df['Rainfall_mm'].corr(df['Yield_Tonnes_Ha'])</w:t>
        <w:br/>
        <w:t>print("Rainfall-Yield correlation:",round(c,3))</w:t>
      </w:r>
    </w:p>
    <w:p>
      <w:pPr>
        <w:pStyle w:val="Heading3"/>
      </w:pPr>
      <w:r>
        <w:t>CODE 42 – Temperature/Yield Correlation</w:t>
      </w:r>
    </w:p>
    <w:p>
      <w:pPr>
        <w:pStyle w:val="Code"/>
      </w:pPr>
      <w:r>
        <w:t>c = df['Avg_Temperature_C'].corr(df['Yield_Tonnes_Ha'])</w:t>
        <w:br/>
        <w:t>print("Temperature-Yield correlation:",round(c,3))</w:t>
      </w:r>
    </w:p>
    <w:p>
      <w:pPr>
        <w:pStyle w:val="Heading3"/>
      </w:pPr>
      <w:r>
        <w:t>CODE 43 – Soil Moisture/Yield Correlation</w:t>
      </w:r>
    </w:p>
    <w:p>
      <w:pPr>
        <w:pStyle w:val="Code"/>
      </w:pPr>
      <w:r>
        <w:t>c = df['Soil_Moisture_pct'].corr(df['Yield_Tonnes_Ha'])</w:t>
        <w:br/>
        <w:t>print("Soil Moisture-Yield correlation:",round(c,3))</w:t>
      </w:r>
    </w:p>
    <w:p>
      <w:pPr>
        <w:pStyle w:val="Heading3"/>
      </w:pPr>
      <w:r>
        <w:t>CODE 44 – Fertilizer/Yield Correlation</w:t>
      </w:r>
    </w:p>
    <w:p>
      <w:pPr>
        <w:pStyle w:val="Code"/>
      </w:pPr>
      <w:r>
        <w:t>c = df['Fertilizer_kg_ha'].corr(df['Yield_Tonnes_Ha'])</w:t>
        <w:br/>
        <w:t>print("Fertilizer-Yield correlation:",round(c,3))</w:t>
      </w:r>
    </w:p>
    <w:p>
      <w:pPr>
        <w:pStyle w:val="Heading3"/>
      </w:pPr>
      <w:r>
        <w:t>CODE 45 – Water/Yield Correlation</w:t>
      </w:r>
    </w:p>
    <w:p>
      <w:pPr>
        <w:pStyle w:val="Code"/>
      </w:pPr>
      <w:r>
        <w:t>c = df['Water_Used_m3'].corr(df['Yield_Tonnes_Ha'])</w:t>
        <w:br/>
        <w:t>print("Water-Yield correlation:",round(c,3))</w:t>
      </w:r>
    </w:p>
    <w:p>
      <w:pPr>
        <w:pStyle w:val="Heading3"/>
      </w:pPr>
      <w:r>
        <w:t>CODE 46 – Seasonal Profit Margin</w:t>
      </w:r>
    </w:p>
    <w:p>
      <w:pPr>
        <w:pStyle w:val="Code"/>
      </w:pPr>
      <w:r>
        <w:t>season_profit_margin = (df.groupby('Season')['Profit_INR'].sum() /</w:t>
        <w:br/>
        <w:t xml:space="preserve">                         df.groupby('Season')['Revenue_INR'].sum() * 100).round(2)</w:t>
        <w:br/>
        <w:t>season_profit_margin</w:t>
      </w:r>
    </w:p>
    <w:p>
      <w:pPr>
        <w:pStyle w:val="Heading3"/>
      </w:pPr>
      <w:r>
        <w:t>CODE 47 – Seasonal Yield Variation</w:t>
      </w:r>
    </w:p>
    <w:p>
      <w:pPr>
        <w:pStyle w:val="Code"/>
      </w:pPr>
      <w:r>
        <w:t>df.groupby('Season')['Yield_Tonnes_Ha'].agg(</w:t>
        <w:br/>
        <w:t>['mean','std','min','max']).round(2)</w:t>
      </w:r>
    </w:p>
    <w:p>
      <w:pPr>
        <w:pStyle w:val="Heading3"/>
      </w:pPr>
      <w:r>
        <w:t>CODE 48 – Disease/Pest Risk</w:t>
      </w:r>
    </w:p>
    <w:p>
      <w:pPr>
        <w:pStyle w:val="Code"/>
      </w:pPr>
      <w:r>
        <w:t>df.groupby('Season')['Disease_Pest_Risk_pct'].mean().sort_values(</w:t>
        <w:br/>
        <w:t>ascending=False).round(2)</w:t>
      </w:r>
    </w:p>
    <w:p>
      <w:pPr>
        <w:pStyle w:val="Heading3"/>
      </w:pPr>
      <w:r>
        <w:t>CODE 49 – ANOVA</w:t>
      </w:r>
    </w:p>
    <w:p>
      <w:pPr>
        <w:pStyle w:val="Code"/>
      </w:pPr>
      <w:r>
        <w:t>from scipy.stats import f_oneway</w:t>
        <w:br/>
        <w:t>groups=[g['Yield_Tonnes_Ha'].values for _,g in df.groupby('Season')]</w:t>
        <w:br/>
        <w:t>result=f_oneway(*groups)</w:t>
        <w:br/>
        <w:t>print("F-statistic:",round(result.statistic,3))</w:t>
        <w:br/>
        <w:t>print("P-value:",round(result.pvalue,5))</w:t>
        <w:br/>
        <w:t>print("Significant difference" if result.pvalue&lt;0.05 else "No significant difference")</w:t>
      </w:r>
    </w:p>
    <w:p>
      <w:pPr>
        <w:pStyle w:val="Heading3"/>
      </w:pPr>
      <w:r>
        <w:t>CODE 50 – Unusual Yield Records</w:t>
      </w:r>
    </w:p>
    <w:p>
      <w:pPr>
        <w:pStyle w:val="Code"/>
      </w:pPr>
      <w:r>
        <w:t>Q1=df['Yield_Tonnes_Ha'].quantile(.25)</w:t>
        <w:br/>
        <w:t>Q3=df['Yield_Tonnes_Ha'].quantile(.75)</w:t>
        <w:br/>
        <w:t>IQR=Q3-Q1</w:t>
        <w:br/>
        <w:t>lower=Q1-1.5*IQR; upper=Q3+1.5*IQR</w:t>
        <w:br/>
        <w:t>unusual=df[(df['Yield_Tonnes_Ha']&lt;lower)|(df['Yield_Tonnes_Ha']&gt;upper)]</w:t>
        <w:br/>
        <w:t>print("Lower:",round(lower,2))</w:t>
        <w:br/>
        <w:t>print("Upper:",round(upper,2))</w:t>
        <w:br/>
        <w:t>print("Unusual records:",len(unusual))</w:t>
      </w:r>
    </w:p>
    <w:p>
      <w:pPr>
        <w:pStyle w:val="Heading3"/>
      </w:pPr>
      <w:r>
        <w:t>CODE 51 – Final Seasonal Summary</w:t>
      </w:r>
    </w:p>
    <w:p>
      <w:pPr>
        <w:pStyle w:val="Code"/>
      </w:pPr>
      <w:r>
        <w:t>final_season_analysis=df.groupby('Season').agg({</w:t>
        <w:br/>
        <w:t>'Yield_Tonnes_Ha':'mean','Production_Tonnes':'mean','Revenue_INR':'mean',</w:t>
        <w:br/>
        <w:t>'Profit_INR':'mean','Water_Used_m3':'mean',</w:t>
        <w:br/>
        <w:t>'Water_Efficiency_t_per_1000m3':'mean','Rainfall_mm':'mean',</w:t>
        <w:br/>
        <w:t>'Avg_Temperature_C':'mean','Humidity_pct':'mean',</w:t>
        <w:br/>
        <w:t>'Disease_Pest_Risk_pct':'mean'}).round(2)</w:t>
        <w:br/>
        <w:t>final_season_analysis</w:t>
      </w:r>
    </w:p>
    <w:p>
      <w:pPr>
        <w:pStyle w:val="Heading1"/>
      </w:pPr>
      <w:r>
        <w:t>Appendix B – GitHub Repository Structure</w:t>
      </w:r>
    </w:p>
    <w:p>
      <w:pPr>
        <w:pStyle w:val="Heading3"/>
      </w:pPr>
      <w:r>
        <w:t>Recommended Repository</w:t>
      </w:r>
    </w:p>
    <w:p>
      <w:pPr>
        <w:pStyle w:val="Code"/>
      </w:pPr>
      <w:r>
        <w:t>Seasonal-Agriculture-Performance-Analysis/</w:t>
        <w:br/>
        <w:t>├── data/</w:t>
        <w:br/>
        <w:t>│   └── seasonal_agriculture_performance_dataset.csv</w:t>
        <w:br/>
        <w:t>├── notebooks/</w:t>
        <w:br/>
        <w:t>│   └── Seasonal_Agriculture_Performance_Analysis.ipynb</w:t>
        <w:br/>
        <w:t>├── docs/</w:t>
        <w:br/>
        <w:t>│   └── Seasonal_Agriculture_Performance_Analysis_Project_Document.docx</w:t>
        <w:br/>
        <w:t>├── README.md</w:t>
        <w:br/>
        <w:t>└── requirements.txt</w:t>
      </w:r>
    </w:p>
    <w:p>
      <w:r>
        <w:t>Dataset path: data/seasonal_agriculture_performance_dataset.csv</w:t>
      </w:r>
    </w:p>
    <w:p>
      <w:r>
        <w:t>Suggested commits: Add seasonal agriculture performance dataset; Add seasonal agriculture performance analysis notebook; Add project report and documentation; Update README with project methodology and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